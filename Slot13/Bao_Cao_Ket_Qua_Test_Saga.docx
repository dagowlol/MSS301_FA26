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44C33" w14:textId="77777777" w:rsidR="00212590" w:rsidRPr="00806D5D" w:rsidRDefault="00000000">
      <w:pPr>
        <w:jc w:val="center"/>
        <w:rPr>
          <w:color w:val="auto"/>
        </w:rPr>
      </w:pPr>
      <w:r w:rsidRPr="00806D5D">
        <w:rPr>
          <w:b/>
          <w:color w:val="auto"/>
          <w:sz w:val="24"/>
        </w:rPr>
        <w:t>TRƯỜNG ĐẠI HỌC FPT - FPT UNIVERSITY</w:t>
      </w:r>
      <w:r w:rsidRPr="00806D5D">
        <w:rPr>
          <w:b/>
          <w:color w:val="auto"/>
          <w:sz w:val="24"/>
        </w:rPr>
        <w:br/>
      </w:r>
      <w:r w:rsidRPr="00806D5D">
        <w:rPr>
          <w:color w:val="auto"/>
          <w:sz w:val="20"/>
        </w:rPr>
        <w:t>BỘ MÔN KỸ THUẬT PHẦN MỀM | MSS301 - MICROSERVICES ARCHITECTURE &amp; PATTERNS</w:t>
      </w:r>
      <w:r w:rsidRPr="00806D5D">
        <w:rPr>
          <w:color w:val="auto"/>
          <w:sz w:val="20"/>
        </w:rPr>
        <w:br/>
      </w:r>
    </w:p>
    <w:p w14:paraId="561C11D3" w14:textId="77777777" w:rsidR="00212590" w:rsidRPr="00806D5D" w:rsidRDefault="00000000">
      <w:pPr>
        <w:spacing w:before="120" w:after="80"/>
        <w:jc w:val="center"/>
        <w:rPr>
          <w:color w:val="auto"/>
        </w:rPr>
      </w:pPr>
      <w:r w:rsidRPr="00806D5D">
        <w:rPr>
          <w:b/>
          <w:color w:val="auto"/>
          <w:sz w:val="36"/>
        </w:rPr>
        <w:t>BÁO CÁO KẾT QUẢ KIỂM THỬ THỰC HÀNH</w:t>
      </w:r>
      <w:r w:rsidRPr="00806D5D">
        <w:rPr>
          <w:b/>
          <w:color w:val="auto"/>
          <w:sz w:val="36"/>
        </w:rPr>
        <w:br/>
        <w:t>SAGA PATTERN (ORCHESTRATION)</w:t>
      </w:r>
    </w:p>
    <w:p w14:paraId="0DE4A891" w14:textId="77777777" w:rsidR="00212590" w:rsidRPr="00806D5D" w:rsidRDefault="00000000">
      <w:pPr>
        <w:spacing w:after="240"/>
        <w:jc w:val="center"/>
        <w:rPr>
          <w:color w:val="auto"/>
        </w:rPr>
      </w:pPr>
      <w:r w:rsidRPr="00806D5D">
        <w:rPr>
          <w:i/>
          <w:color w:val="auto"/>
          <w:sz w:val="21"/>
        </w:rPr>
        <w:t>Chủ đề: Giao dịch phân tán (Distributed Transactions) trên kiến trúc Microservices đa Database</w:t>
      </w:r>
      <w:r w:rsidRPr="00806D5D">
        <w:rPr>
          <w:i/>
          <w:color w:val="auto"/>
          <w:sz w:val="21"/>
        </w:rPr>
        <w:br/>
        <w:t>(MySQL · MongoDB · SQL Server · Docker Compose · Spring Boot 4.1.1)</w:t>
      </w:r>
    </w:p>
    <w:tbl>
      <w:tblPr>
        <w:tblW w:w="0" w:type="auto"/>
        <w:jc w:val="center"/>
        <w:tblLayout w:type="fixed"/>
        <w:tblLook w:val="04A0" w:firstRow="1" w:lastRow="0" w:firstColumn="1" w:lastColumn="0" w:noHBand="0" w:noVBand="1"/>
      </w:tblPr>
      <w:tblGrid>
        <w:gridCol w:w="3168"/>
        <w:gridCol w:w="6480"/>
      </w:tblGrid>
      <w:tr w:rsidR="00806D5D" w:rsidRPr="00806D5D" w14:paraId="1301BF61" w14:textId="77777777">
        <w:trPr>
          <w:jc w:val="center"/>
        </w:trPr>
        <w:tc>
          <w:tcPr>
            <w:tcW w:w="3168" w:type="dxa"/>
            <w:shd w:val="clear" w:color="auto" w:fill="EDF2F7"/>
            <w:tcMar>
              <w:top w:w="80" w:type="dxa"/>
              <w:left w:w="100" w:type="dxa"/>
              <w:bottom w:w="80" w:type="dxa"/>
              <w:right w:w="100" w:type="dxa"/>
            </w:tcMar>
          </w:tcPr>
          <w:p w14:paraId="18237F25" w14:textId="77777777" w:rsidR="00212590" w:rsidRPr="00806D5D" w:rsidRDefault="00000000">
            <w:pPr>
              <w:rPr>
                <w:color w:val="auto"/>
              </w:rPr>
            </w:pPr>
            <w:r w:rsidRPr="00806D5D">
              <w:rPr>
                <w:b/>
                <w:color w:val="auto"/>
                <w:sz w:val="20"/>
              </w:rPr>
              <w:t>Môn học / Mã lớp:</w:t>
            </w:r>
          </w:p>
        </w:tc>
        <w:tc>
          <w:tcPr>
            <w:tcW w:w="6480" w:type="dxa"/>
            <w:shd w:val="clear" w:color="auto" w:fill="F7FAFC"/>
            <w:tcMar>
              <w:top w:w="80" w:type="dxa"/>
              <w:left w:w="100" w:type="dxa"/>
              <w:bottom w:w="80" w:type="dxa"/>
              <w:right w:w="100" w:type="dxa"/>
            </w:tcMar>
          </w:tcPr>
          <w:p w14:paraId="24D17853" w14:textId="576F1E1C" w:rsidR="00212590" w:rsidRPr="00806D5D" w:rsidRDefault="00000000">
            <w:pPr>
              <w:rPr>
                <w:color w:val="auto"/>
              </w:rPr>
            </w:pPr>
            <w:r w:rsidRPr="00806D5D">
              <w:rPr>
                <w:color w:val="auto"/>
                <w:sz w:val="20"/>
              </w:rPr>
              <w:t xml:space="preserve">MSS301 - Microservices Architecture &amp; Patterns </w:t>
            </w:r>
          </w:p>
        </w:tc>
      </w:tr>
      <w:tr w:rsidR="00806D5D" w:rsidRPr="00806D5D" w14:paraId="4023B2B1" w14:textId="77777777">
        <w:trPr>
          <w:jc w:val="center"/>
        </w:trPr>
        <w:tc>
          <w:tcPr>
            <w:tcW w:w="3168" w:type="dxa"/>
            <w:shd w:val="clear" w:color="auto" w:fill="EDF2F7"/>
            <w:tcMar>
              <w:top w:w="80" w:type="dxa"/>
              <w:left w:w="100" w:type="dxa"/>
              <w:bottom w:w="80" w:type="dxa"/>
              <w:right w:w="100" w:type="dxa"/>
            </w:tcMar>
          </w:tcPr>
          <w:p w14:paraId="7F465496" w14:textId="77777777" w:rsidR="00212590" w:rsidRPr="00806D5D" w:rsidRDefault="00000000">
            <w:pPr>
              <w:rPr>
                <w:color w:val="auto"/>
              </w:rPr>
            </w:pPr>
            <w:r w:rsidRPr="00806D5D">
              <w:rPr>
                <w:b/>
                <w:color w:val="auto"/>
                <w:sz w:val="20"/>
              </w:rPr>
              <w:t>Sinh viên thực hiện:</w:t>
            </w:r>
          </w:p>
        </w:tc>
        <w:tc>
          <w:tcPr>
            <w:tcW w:w="6480" w:type="dxa"/>
            <w:shd w:val="clear" w:color="auto" w:fill="F7FAFC"/>
            <w:tcMar>
              <w:top w:w="80" w:type="dxa"/>
              <w:left w:w="100" w:type="dxa"/>
              <w:bottom w:w="80" w:type="dxa"/>
              <w:right w:w="100" w:type="dxa"/>
            </w:tcMar>
          </w:tcPr>
          <w:p w14:paraId="4827F661" w14:textId="7E59F7E2" w:rsidR="00212590" w:rsidRPr="00806D5D" w:rsidRDefault="00806D5D">
            <w:pPr>
              <w:rPr>
                <w:color w:val="auto"/>
              </w:rPr>
            </w:pPr>
            <w:r w:rsidRPr="00806D5D">
              <w:rPr>
                <w:color w:val="auto"/>
                <w:sz w:val="20"/>
              </w:rPr>
              <w:t>Châu VIết Doãn</w:t>
            </w:r>
            <w:r w:rsidR="00000000" w:rsidRPr="00806D5D">
              <w:rPr>
                <w:color w:val="auto"/>
                <w:sz w:val="20"/>
              </w:rPr>
              <w:t xml:space="preserve"> MSSV: </w:t>
            </w:r>
            <w:r w:rsidRPr="00806D5D">
              <w:rPr>
                <w:color w:val="auto"/>
                <w:sz w:val="20"/>
              </w:rPr>
              <w:t>DE190484</w:t>
            </w:r>
            <w:r w:rsidR="00000000" w:rsidRPr="00806D5D">
              <w:rPr>
                <w:color w:val="auto"/>
                <w:sz w:val="20"/>
              </w:rPr>
              <w:t xml:space="preserve"> </w:t>
            </w:r>
          </w:p>
        </w:tc>
      </w:tr>
      <w:tr w:rsidR="00806D5D" w:rsidRPr="00806D5D" w14:paraId="1FF77A10" w14:textId="77777777">
        <w:trPr>
          <w:jc w:val="center"/>
        </w:trPr>
        <w:tc>
          <w:tcPr>
            <w:tcW w:w="3168" w:type="dxa"/>
            <w:shd w:val="clear" w:color="auto" w:fill="EDF2F7"/>
            <w:tcMar>
              <w:top w:w="80" w:type="dxa"/>
              <w:left w:w="100" w:type="dxa"/>
              <w:bottom w:w="80" w:type="dxa"/>
              <w:right w:w="100" w:type="dxa"/>
            </w:tcMar>
          </w:tcPr>
          <w:p w14:paraId="348B06C5" w14:textId="77777777" w:rsidR="00212590" w:rsidRPr="00806D5D" w:rsidRDefault="00000000">
            <w:pPr>
              <w:rPr>
                <w:color w:val="auto"/>
              </w:rPr>
            </w:pPr>
            <w:r w:rsidRPr="00806D5D">
              <w:rPr>
                <w:b/>
                <w:color w:val="auto"/>
                <w:sz w:val="20"/>
              </w:rPr>
              <w:t>Nội dung báo cáo:</w:t>
            </w:r>
          </w:p>
        </w:tc>
        <w:tc>
          <w:tcPr>
            <w:tcW w:w="6480" w:type="dxa"/>
            <w:shd w:val="clear" w:color="auto" w:fill="F7FAFC"/>
            <w:tcMar>
              <w:top w:w="80" w:type="dxa"/>
              <w:left w:w="100" w:type="dxa"/>
              <w:bottom w:w="80" w:type="dxa"/>
              <w:right w:w="100" w:type="dxa"/>
            </w:tcMar>
          </w:tcPr>
          <w:p w14:paraId="548F7E92" w14:textId="77777777" w:rsidR="00212590" w:rsidRPr="00806D5D" w:rsidRDefault="00000000">
            <w:pPr>
              <w:rPr>
                <w:color w:val="auto"/>
              </w:rPr>
            </w:pPr>
            <w:r w:rsidRPr="00806D5D">
              <w:rPr>
                <w:color w:val="auto"/>
                <w:sz w:val="20"/>
              </w:rPr>
              <w:t>Kiểm thử 2 kịch bản trọng tâm (KB1 Happy Path &amp; KB2 Compensation) + Tổng hợp KB1-KB8</w:t>
            </w:r>
          </w:p>
        </w:tc>
      </w:tr>
    </w:tbl>
    <w:sdt>
      <w:sdtPr>
        <w:rPr>
          <w:lang w:val="vi-VN"/>
        </w:rPr>
        <w:id w:val="-647358311"/>
        <w:docPartObj>
          <w:docPartGallery w:val="Table of Contents"/>
          <w:docPartUnique/>
        </w:docPartObj>
      </w:sdtPr>
      <w:sdtEndPr>
        <w:rPr>
          <w:rFonts w:ascii="Times New Roman" w:eastAsiaTheme="minorEastAsia" w:hAnsi="Times New Roman" w:cstheme="minorBidi"/>
          <w:color w:val="1E1E1E"/>
          <w:sz w:val="22"/>
          <w:szCs w:val="22"/>
        </w:rPr>
      </w:sdtEndPr>
      <w:sdtContent>
        <w:p w14:paraId="2F9EA10A" w14:textId="5B306A7E" w:rsidR="00806D5D" w:rsidRDefault="00806D5D">
          <w:pPr>
            <w:pStyle w:val="uMucluc"/>
          </w:pPr>
          <w:r>
            <w:rPr>
              <w:lang w:val="vi-VN"/>
            </w:rPr>
            <w:t>Nội dung</w:t>
          </w:r>
        </w:p>
        <w:p w14:paraId="754B1D7C" w14:textId="3E303057" w:rsidR="00806D5D" w:rsidRDefault="00806D5D">
          <w:pPr>
            <w:pStyle w:val="Mucluc1"/>
            <w:tabs>
              <w:tab w:val="right" w:leader="dot" w:pos="9926"/>
            </w:tabs>
            <w:rPr>
              <w:noProof/>
            </w:rPr>
          </w:pPr>
          <w:r>
            <w:fldChar w:fldCharType="begin"/>
          </w:r>
          <w:r>
            <w:instrText xml:space="preserve"> TOC \o "1-3" \h \z \u </w:instrText>
          </w:r>
          <w:r>
            <w:fldChar w:fldCharType="separate"/>
          </w:r>
          <w:hyperlink w:anchor="_Toc243665043" w:history="1">
            <w:r w:rsidRPr="00384401">
              <w:rPr>
                <w:rStyle w:val="Siuktni"/>
                <w:noProof/>
              </w:rPr>
              <w:t>1. TỔNG QUAN KIẾN TRÚC &amp; MỤC TIÊU KIỂM THỬ</w:t>
            </w:r>
            <w:r>
              <w:rPr>
                <w:noProof/>
                <w:webHidden/>
              </w:rPr>
              <w:tab/>
            </w:r>
            <w:r>
              <w:rPr>
                <w:noProof/>
                <w:webHidden/>
              </w:rPr>
              <w:fldChar w:fldCharType="begin"/>
            </w:r>
            <w:r>
              <w:rPr>
                <w:noProof/>
                <w:webHidden/>
              </w:rPr>
              <w:instrText xml:space="preserve"> PAGEREF _Toc243665043 \h </w:instrText>
            </w:r>
            <w:r>
              <w:rPr>
                <w:noProof/>
                <w:webHidden/>
              </w:rPr>
            </w:r>
            <w:r>
              <w:rPr>
                <w:noProof/>
                <w:webHidden/>
              </w:rPr>
              <w:fldChar w:fldCharType="separate"/>
            </w:r>
            <w:r>
              <w:rPr>
                <w:noProof/>
                <w:webHidden/>
              </w:rPr>
              <w:t>1</w:t>
            </w:r>
            <w:r>
              <w:rPr>
                <w:noProof/>
                <w:webHidden/>
              </w:rPr>
              <w:fldChar w:fldCharType="end"/>
            </w:r>
          </w:hyperlink>
        </w:p>
        <w:p w14:paraId="5DB72477" w14:textId="0CFCAC4D" w:rsidR="00806D5D" w:rsidRDefault="00806D5D">
          <w:pPr>
            <w:pStyle w:val="Mucluc1"/>
            <w:tabs>
              <w:tab w:val="right" w:leader="dot" w:pos="9926"/>
            </w:tabs>
            <w:rPr>
              <w:noProof/>
            </w:rPr>
          </w:pPr>
          <w:hyperlink w:anchor="_Toc243665044" w:history="1">
            <w:r w:rsidRPr="00384401">
              <w:rPr>
                <w:rStyle w:val="Siuktni"/>
                <w:noProof/>
              </w:rPr>
              <w:t>2. BÁO CÁO CHI TIẾT 2 KỊCH BẢN KIỂM TRA TRỌNG TÂM (KB1 &amp; KB2)</w:t>
            </w:r>
            <w:r>
              <w:rPr>
                <w:noProof/>
                <w:webHidden/>
              </w:rPr>
              <w:tab/>
            </w:r>
            <w:r>
              <w:rPr>
                <w:noProof/>
                <w:webHidden/>
              </w:rPr>
              <w:fldChar w:fldCharType="begin"/>
            </w:r>
            <w:r>
              <w:rPr>
                <w:noProof/>
                <w:webHidden/>
              </w:rPr>
              <w:instrText xml:space="preserve"> PAGEREF _Toc243665044 \h </w:instrText>
            </w:r>
            <w:r>
              <w:rPr>
                <w:noProof/>
                <w:webHidden/>
              </w:rPr>
            </w:r>
            <w:r>
              <w:rPr>
                <w:noProof/>
                <w:webHidden/>
              </w:rPr>
              <w:fldChar w:fldCharType="separate"/>
            </w:r>
            <w:r>
              <w:rPr>
                <w:noProof/>
                <w:webHidden/>
              </w:rPr>
              <w:t>3</w:t>
            </w:r>
            <w:r>
              <w:rPr>
                <w:noProof/>
                <w:webHidden/>
              </w:rPr>
              <w:fldChar w:fldCharType="end"/>
            </w:r>
          </w:hyperlink>
        </w:p>
        <w:p w14:paraId="55FEE456" w14:textId="3F29F2D7" w:rsidR="00806D5D" w:rsidRDefault="00806D5D">
          <w:pPr>
            <w:pStyle w:val="Mucluc2"/>
            <w:tabs>
              <w:tab w:val="right" w:leader="dot" w:pos="9926"/>
            </w:tabs>
            <w:rPr>
              <w:noProof/>
            </w:rPr>
          </w:pPr>
          <w:hyperlink w:anchor="_Toc243665045" w:history="1">
            <w:r w:rsidRPr="00384401">
              <w:rPr>
                <w:rStyle w:val="Siuktni"/>
                <w:noProof/>
              </w:rPr>
              <w:t xml:space="preserve">2.1. Kịch bản 1 (KB1) - Happy Path: </w:t>
            </w:r>
            <w:r w:rsidRPr="00384401">
              <w:rPr>
                <w:rStyle w:val="Siuktni"/>
                <w:noProof/>
              </w:rPr>
              <w:t>T</w:t>
            </w:r>
            <w:r w:rsidRPr="00384401">
              <w:rPr>
                <w:rStyle w:val="Siuktni"/>
                <w:noProof/>
              </w:rPr>
              <w:t>oàn bộ quy trình Đặt hàng thành công</w:t>
            </w:r>
            <w:r>
              <w:rPr>
                <w:noProof/>
                <w:webHidden/>
              </w:rPr>
              <w:tab/>
            </w:r>
            <w:r>
              <w:rPr>
                <w:noProof/>
                <w:webHidden/>
              </w:rPr>
              <w:fldChar w:fldCharType="begin"/>
            </w:r>
            <w:r>
              <w:rPr>
                <w:noProof/>
                <w:webHidden/>
              </w:rPr>
              <w:instrText xml:space="preserve"> PAGEREF _Toc243665045 \h </w:instrText>
            </w:r>
            <w:r>
              <w:rPr>
                <w:noProof/>
                <w:webHidden/>
              </w:rPr>
            </w:r>
            <w:r>
              <w:rPr>
                <w:noProof/>
                <w:webHidden/>
              </w:rPr>
              <w:fldChar w:fldCharType="separate"/>
            </w:r>
            <w:r>
              <w:rPr>
                <w:noProof/>
                <w:webHidden/>
              </w:rPr>
              <w:t>3</w:t>
            </w:r>
            <w:r>
              <w:rPr>
                <w:noProof/>
                <w:webHidden/>
              </w:rPr>
              <w:fldChar w:fldCharType="end"/>
            </w:r>
          </w:hyperlink>
        </w:p>
        <w:p w14:paraId="2E8AA1CB" w14:textId="7CE81F22" w:rsidR="00806D5D" w:rsidRDefault="00806D5D">
          <w:pPr>
            <w:pStyle w:val="Mucluc2"/>
            <w:tabs>
              <w:tab w:val="right" w:leader="dot" w:pos="9926"/>
            </w:tabs>
            <w:rPr>
              <w:noProof/>
            </w:rPr>
          </w:pPr>
          <w:hyperlink w:anchor="_Toc243665046" w:history="1">
            <w:r w:rsidRPr="00384401">
              <w:rPr>
                <w:rStyle w:val="Siuktni"/>
                <w:noProof/>
              </w:rPr>
              <w:t>2.2. Kịch bản 2 (KB2) - Unhappy Path: Thanh toán thất bại -&gt; Kích hoạt Bồi hoàn (Compensating Transaction)</w:t>
            </w:r>
            <w:r>
              <w:rPr>
                <w:noProof/>
                <w:webHidden/>
              </w:rPr>
              <w:tab/>
            </w:r>
            <w:r>
              <w:rPr>
                <w:noProof/>
                <w:webHidden/>
              </w:rPr>
              <w:fldChar w:fldCharType="begin"/>
            </w:r>
            <w:r>
              <w:rPr>
                <w:noProof/>
                <w:webHidden/>
              </w:rPr>
              <w:instrText xml:space="preserve"> PAGEREF _Toc243665046 \h </w:instrText>
            </w:r>
            <w:r>
              <w:rPr>
                <w:noProof/>
                <w:webHidden/>
              </w:rPr>
            </w:r>
            <w:r>
              <w:rPr>
                <w:noProof/>
                <w:webHidden/>
              </w:rPr>
              <w:fldChar w:fldCharType="separate"/>
            </w:r>
            <w:r>
              <w:rPr>
                <w:noProof/>
                <w:webHidden/>
              </w:rPr>
              <w:t>5</w:t>
            </w:r>
            <w:r>
              <w:rPr>
                <w:noProof/>
                <w:webHidden/>
              </w:rPr>
              <w:fldChar w:fldCharType="end"/>
            </w:r>
          </w:hyperlink>
        </w:p>
        <w:p w14:paraId="176DA777" w14:textId="5D6CD4A2" w:rsidR="00806D5D" w:rsidRDefault="00806D5D">
          <w:pPr>
            <w:pStyle w:val="Mucluc1"/>
            <w:tabs>
              <w:tab w:val="right" w:leader="dot" w:pos="9926"/>
            </w:tabs>
            <w:rPr>
              <w:noProof/>
            </w:rPr>
          </w:pPr>
          <w:hyperlink w:anchor="_Toc243665047" w:history="1">
            <w:r w:rsidRPr="00384401">
              <w:rPr>
                <w:rStyle w:val="Siuktni"/>
                <w:noProof/>
              </w:rPr>
              <w:t>3. PHỤ LỤC KẾT QUẢ KIỂM THỬ MỞ RỘNG (KB3 ĐẾN KB8)</w:t>
            </w:r>
            <w:r>
              <w:rPr>
                <w:noProof/>
                <w:webHidden/>
              </w:rPr>
              <w:tab/>
            </w:r>
            <w:r>
              <w:rPr>
                <w:noProof/>
                <w:webHidden/>
              </w:rPr>
              <w:fldChar w:fldCharType="begin"/>
            </w:r>
            <w:r>
              <w:rPr>
                <w:noProof/>
                <w:webHidden/>
              </w:rPr>
              <w:instrText xml:space="preserve"> PAGEREF _Toc243665047 \h </w:instrText>
            </w:r>
            <w:r>
              <w:rPr>
                <w:noProof/>
                <w:webHidden/>
              </w:rPr>
            </w:r>
            <w:r>
              <w:rPr>
                <w:noProof/>
                <w:webHidden/>
              </w:rPr>
              <w:fldChar w:fldCharType="separate"/>
            </w:r>
            <w:r>
              <w:rPr>
                <w:noProof/>
                <w:webHidden/>
              </w:rPr>
              <w:t>8</w:t>
            </w:r>
            <w:r>
              <w:rPr>
                <w:noProof/>
                <w:webHidden/>
              </w:rPr>
              <w:fldChar w:fldCharType="end"/>
            </w:r>
          </w:hyperlink>
        </w:p>
        <w:p w14:paraId="64BE34FA" w14:textId="5D2887A6" w:rsidR="00806D5D" w:rsidRDefault="00806D5D">
          <w:pPr>
            <w:pStyle w:val="Mucluc1"/>
            <w:tabs>
              <w:tab w:val="right" w:leader="dot" w:pos="9926"/>
            </w:tabs>
            <w:rPr>
              <w:noProof/>
            </w:rPr>
          </w:pPr>
          <w:hyperlink w:anchor="_Toc243665048" w:history="1">
            <w:r w:rsidRPr="00384401">
              <w:rPr>
                <w:rStyle w:val="Siuktni"/>
                <w:noProof/>
              </w:rPr>
              <w:t>4. ĐÁNH GIÁ VÀ BÀI HỌC KI</w:t>
            </w:r>
            <w:r w:rsidRPr="00384401">
              <w:rPr>
                <w:rStyle w:val="Siuktni"/>
                <w:noProof/>
              </w:rPr>
              <w:t>N</w:t>
            </w:r>
            <w:r w:rsidRPr="00384401">
              <w:rPr>
                <w:rStyle w:val="Siuktni"/>
                <w:noProof/>
              </w:rPr>
              <w:t>H NGHIỆM</w:t>
            </w:r>
            <w:r>
              <w:rPr>
                <w:noProof/>
                <w:webHidden/>
              </w:rPr>
              <w:tab/>
            </w:r>
            <w:r>
              <w:rPr>
                <w:noProof/>
                <w:webHidden/>
              </w:rPr>
              <w:fldChar w:fldCharType="begin"/>
            </w:r>
            <w:r>
              <w:rPr>
                <w:noProof/>
                <w:webHidden/>
              </w:rPr>
              <w:instrText xml:space="preserve"> PAGEREF _Toc243665048 \h </w:instrText>
            </w:r>
            <w:r>
              <w:rPr>
                <w:noProof/>
                <w:webHidden/>
              </w:rPr>
            </w:r>
            <w:r>
              <w:rPr>
                <w:noProof/>
                <w:webHidden/>
              </w:rPr>
              <w:fldChar w:fldCharType="separate"/>
            </w:r>
            <w:r>
              <w:rPr>
                <w:noProof/>
                <w:webHidden/>
              </w:rPr>
              <w:t>10</w:t>
            </w:r>
            <w:r>
              <w:rPr>
                <w:noProof/>
                <w:webHidden/>
              </w:rPr>
              <w:fldChar w:fldCharType="end"/>
            </w:r>
          </w:hyperlink>
        </w:p>
        <w:p w14:paraId="7394B833" w14:textId="76E8C73D" w:rsidR="00806D5D" w:rsidRDefault="00806D5D">
          <w:r>
            <w:rPr>
              <w:b/>
              <w:bCs/>
              <w:lang w:val="vi-VN"/>
            </w:rPr>
            <w:fldChar w:fldCharType="end"/>
          </w:r>
        </w:p>
      </w:sdtContent>
    </w:sdt>
    <w:p w14:paraId="7412752D" w14:textId="77777777" w:rsidR="00212590" w:rsidRPr="00806D5D" w:rsidRDefault="00212590">
      <w:pPr>
        <w:spacing w:after="160"/>
        <w:rPr>
          <w:color w:val="auto"/>
        </w:rPr>
      </w:pPr>
    </w:p>
    <w:p w14:paraId="0326367D" w14:textId="77777777" w:rsidR="00212590" w:rsidRPr="00806D5D" w:rsidRDefault="00000000">
      <w:pPr>
        <w:pStyle w:val="u1"/>
        <w:rPr>
          <w:color w:val="auto"/>
        </w:rPr>
      </w:pPr>
      <w:bookmarkStart w:id="0" w:name="_Toc243665043"/>
      <w:r w:rsidRPr="00806D5D">
        <w:rPr>
          <w:color w:val="auto"/>
        </w:rPr>
        <w:t>1. TỔNG QUAN KIẾN TRÚC &amp; MỤC TIÊU KIỂM THỬ</w:t>
      </w:r>
      <w:bookmarkEnd w:id="0"/>
    </w:p>
    <w:p w14:paraId="6C0505B1" w14:textId="77777777" w:rsidR="00212590" w:rsidRPr="00806D5D" w:rsidRDefault="00000000">
      <w:pPr>
        <w:rPr>
          <w:color w:val="auto"/>
        </w:rPr>
      </w:pPr>
      <w:r w:rsidRPr="00806D5D">
        <w:rPr>
          <w:color w:val="auto"/>
        </w:rPr>
        <w:t>Hệ thống demo Saga Orchestration bao gồm 3 microservices độc lập theo nguyên lý 'Database per service', kết nối qua Docker Network và được điều phối tập trung bởi OrderSagaOrchestrator nằm trong order-service:</w:t>
      </w:r>
    </w:p>
    <w:p w14:paraId="17B83E8F" w14:textId="77777777" w:rsidR="00212590" w:rsidRPr="00806D5D" w:rsidRDefault="00000000">
      <w:pPr>
        <w:pStyle w:val="Duudong"/>
        <w:rPr>
          <w:color w:val="auto"/>
        </w:rPr>
      </w:pPr>
      <w:r w:rsidRPr="00806D5D">
        <w:rPr>
          <w:b/>
          <w:color w:val="auto"/>
        </w:rPr>
        <w:t xml:space="preserve">order-service (Port 8081, MySQL - orderdb): </w:t>
      </w:r>
      <w:r w:rsidRPr="00806D5D">
        <w:rPr>
          <w:color w:val="auto"/>
        </w:rPr>
        <w:t>Quản lý đơn hàng, điều phối luồng Saga, lưu trạng thái (PENDING, CONFIRMED, CANCELLED) và ghi nhật ký SagaLog.</w:t>
      </w:r>
    </w:p>
    <w:p w14:paraId="1244A3AF" w14:textId="77777777" w:rsidR="00212590" w:rsidRPr="00806D5D" w:rsidRDefault="00000000">
      <w:pPr>
        <w:pStyle w:val="Duudong"/>
        <w:rPr>
          <w:color w:val="auto"/>
        </w:rPr>
      </w:pPr>
      <w:r w:rsidRPr="00806D5D">
        <w:rPr>
          <w:b/>
          <w:color w:val="auto"/>
        </w:rPr>
        <w:t xml:space="preserve">inventory-service (Port 8082, MongoDB - inventorydb): </w:t>
      </w:r>
      <w:r w:rsidRPr="00806D5D">
        <w:rPr>
          <w:color w:val="auto"/>
        </w:rPr>
        <w:t>Quản lý sản phẩm và giữ kho (Reservation). Local transaction thực hiện qua MongoTransactionManager, hỗ trợ hoàn tác release kho.</w:t>
      </w:r>
    </w:p>
    <w:p w14:paraId="6E4818BC" w14:textId="77777777" w:rsidR="00212590" w:rsidRPr="00806D5D" w:rsidRDefault="00000000">
      <w:pPr>
        <w:pStyle w:val="Duudong"/>
        <w:rPr>
          <w:color w:val="auto"/>
        </w:rPr>
      </w:pPr>
      <w:r w:rsidRPr="00806D5D">
        <w:rPr>
          <w:b/>
          <w:color w:val="auto"/>
        </w:rPr>
        <w:t xml:space="preserve">payment-service (Port 8083, SQL Server - paymentdb): </w:t>
      </w:r>
      <w:r w:rsidRPr="00806D5D">
        <w:rPr>
          <w:color w:val="auto"/>
        </w:rPr>
        <w:t>Quản lý ví (Wallet) và thanh toán (Payment). Local transaction trừ tiền ví, hỗ trợ hoàn tác refund hoàn tiền.</w:t>
      </w:r>
    </w:p>
    <w:p w14:paraId="5EE9CBEC" w14:textId="77777777" w:rsidR="00212590" w:rsidRPr="00806D5D" w:rsidRDefault="00000000">
      <w:pPr>
        <w:rPr>
          <w:color w:val="auto"/>
        </w:rPr>
      </w:pPr>
      <w:r w:rsidRPr="00806D5D">
        <w:rPr>
          <w:color w:val="auto"/>
        </w:rPr>
        <w:t xml:space="preserve">Do 3 database thuộc các hệ quản trị khác nhau (RDBMS MySQL, Document MongoDB, SQL Server) nên không thể áp dụng giao dịch 2PC/XA hoặc @Transactional xuyên service. Mô hình Saga Orchestration giải </w:t>
      </w:r>
      <w:r w:rsidRPr="00806D5D">
        <w:rPr>
          <w:color w:val="auto"/>
        </w:rPr>
        <w:lastRenderedPageBreak/>
        <w:t>quyết bài toán giao dịch phân tán bằng cách xâu chuỗi các Local Transaction độc lập và kích hoạt Compensating Transaction khi có bất kỳ bước nào gặp sự cố.</w:t>
      </w:r>
    </w:p>
    <w:p w14:paraId="4A40FEAA" w14:textId="77777777" w:rsidR="00212590" w:rsidRPr="00806D5D" w:rsidRDefault="00000000">
      <w:pPr>
        <w:spacing w:before="160"/>
        <w:rPr>
          <w:color w:val="auto"/>
        </w:rPr>
      </w:pPr>
      <w:r w:rsidRPr="00806D5D">
        <w:rPr>
          <w:b/>
          <w:color w:val="auto"/>
        </w:rPr>
        <w:t>Bảng 1.1: Tổng hợp 8 kịch bản kiểm thử Saga Orchestration (Mục 6.3)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1728"/>
        <w:gridCol w:w="1872"/>
        <w:gridCol w:w="1872"/>
        <w:gridCol w:w="2016"/>
        <w:gridCol w:w="1728"/>
      </w:tblGrid>
      <w:tr w:rsidR="00806D5D" w:rsidRPr="00806D5D" w14:paraId="7C78B828" w14:textId="77777777" w:rsidTr="00806D5D">
        <w:trPr>
          <w:jc w:val="center"/>
        </w:trPr>
        <w:tc>
          <w:tcPr>
            <w:tcW w:w="864" w:type="dxa"/>
            <w:shd w:val="clear" w:color="auto" w:fill="1B365D"/>
            <w:tcMar>
              <w:top w:w="80" w:type="dxa"/>
              <w:left w:w="80" w:type="dxa"/>
              <w:bottom w:w="80" w:type="dxa"/>
              <w:right w:w="80" w:type="dxa"/>
            </w:tcMar>
            <w:vAlign w:val="center"/>
          </w:tcPr>
          <w:p w14:paraId="3A76A91C" w14:textId="77777777" w:rsidR="00212590" w:rsidRPr="00806D5D" w:rsidRDefault="00000000">
            <w:pPr>
              <w:rPr>
                <w:color w:val="auto"/>
              </w:rPr>
            </w:pPr>
            <w:r w:rsidRPr="00806D5D">
              <w:rPr>
                <w:b/>
                <w:color w:val="auto"/>
                <w:sz w:val="18"/>
              </w:rPr>
              <w:t>KB</w:t>
            </w:r>
          </w:p>
        </w:tc>
        <w:tc>
          <w:tcPr>
            <w:tcW w:w="1728" w:type="dxa"/>
            <w:shd w:val="clear" w:color="auto" w:fill="1B365D"/>
            <w:tcMar>
              <w:top w:w="80" w:type="dxa"/>
              <w:left w:w="80" w:type="dxa"/>
              <w:bottom w:w="80" w:type="dxa"/>
              <w:right w:w="80" w:type="dxa"/>
            </w:tcMar>
            <w:vAlign w:val="center"/>
          </w:tcPr>
          <w:p w14:paraId="7542597B" w14:textId="77777777" w:rsidR="00212590" w:rsidRPr="00806D5D" w:rsidRDefault="00000000">
            <w:pPr>
              <w:rPr>
                <w:color w:val="auto"/>
              </w:rPr>
            </w:pPr>
            <w:r w:rsidRPr="00806D5D">
              <w:rPr>
                <w:b/>
                <w:color w:val="auto"/>
                <w:sz w:val="18"/>
              </w:rPr>
              <w:t>Request Đặt hàng</w:t>
            </w:r>
          </w:p>
        </w:tc>
        <w:tc>
          <w:tcPr>
            <w:tcW w:w="1872" w:type="dxa"/>
            <w:shd w:val="clear" w:color="auto" w:fill="1B365D"/>
            <w:tcMar>
              <w:top w:w="80" w:type="dxa"/>
              <w:left w:w="80" w:type="dxa"/>
              <w:bottom w:w="80" w:type="dxa"/>
              <w:right w:w="80" w:type="dxa"/>
            </w:tcMar>
            <w:vAlign w:val="center"/>
          </w:tcPr>
          <w:p w14:paraId="0D6FBA60" w14:textId="77777777" w:rsidR="00212590" w:rsidRPr="00806D5D" w:rsidRDefault="00000000">
            <w:pPr>
              <w:rPr>
                <w:color w:val="auto"/>
              </w:rPr>
            </w:pPr>
            <w:r w:rsidRPr="00806D5D">
              <w:rPr>
                <w:b/>
                <w:color w:val="auto"/>
                <w:sz w:val="18"/>
              </w:rPr>
              <w:t>Điểm lỗi (Failure Point)</w:t>
            </w:r>
          </w:p>
        </w:tc>
        <w:tc>
          <w:tcPr>
            <w:tcW w:w="1872" w:type="dxa"/>
            <w:shd w:val="clear" w:color="auto" w:fill="1B365D"/>
            <w:tcMar>
              <w:top w:w="80" w:type="dxa"/>
              <w:left w:w="80" w:type="dxa"/>
              <w:bottom w:w="80" w:type="dxa"/>
              <w:right w:w="80" w:type="dxa"/>
            </w:tcMar>
            <w:vAlign w:val="center"/>
          </w:tcPr>
          <w:p w14:paraId="124D9D90" w14:textId="77777777" w:rsidR="00212590" w:rsidRPr="00806D5D" w:rsidRDefault="00000000">
            <w:pPr>
              <w:rPr>
                <w:color w:val="auto"/>
              </w:rPr>
            </w:pPr>
            <w:r w:rsidRPr="00806D5D">
              <w:rPr>
                <w:b/>
                <w:color w:val="auto"/>
                <w:sz w:val="18"/>
              </w:rPr>
              <w:t>Status / SagaStatus</w:t>
            </w:r>
          </w:p>
        </w:tc>
        <w:tc>
          <w:tcPr>
            <w:tcW w:w="2016" w:type="dxa"/>
            <w:shd w:val="clear" w:color="auto" w:fill="1B365D"/>
            <w:tcMar>
              <w:top w:w="80" w:type="dxa"/>
              <w:left w:w="80" w:type="dxa"/>
              <w:bottom w:w="80" w:type="dxa"/>
              <w:right w:w="80" w:type="dxa"/>
            </w:tcMar>
            <w:vAlign w:val="center"/>
          </w:tcPr>
          <w:p w14:paraId="46A268FD" w14:textId="77777777" w:rsidR="00212590" w:rsidRPr="00806D5D" w:rsidRDefault="00000000">
            <w:pPr>
              <w:rPr>
                <w:color w:val="auto"/>
              </w:rPr>
            </w:pPr>
            <w:r w:rsidRPr="00806D5D">
              <w:rPr>
                <w:b/>
                <w:color w:val="auto"/>
                <w:sz w:val="18"/>
              </w:rPr>
              <w:t>Cơ chế Saga kích hoạt</w:t>
            </w:r>
          </w:p>
        </w:tc>
        <w:tc>
          <w:tcPr>
            <w:tcW w:w="1728" w:type="dxa"/>
            <w:shd w:val="clear" w:color="auto" w:fill="1B365D"/>
            <w:tcMar>
              <w:top w:w="80" w:type="dxa"/>
              <w:left w:w="80" w:type="dxa"/>
              <w:bottom w:w="80" w:type="dxa"/>
              <w:right w:w="80" w:type="dxa"/>
            </w:tcMar>
            <w:vAlign w:val="center"/>
          </w:tcPr>
          <w:p w14:paraId="5FA29D48" w14:textId="77777777" w:rsidR="00212590" w:rsidRPr="00806D5D" w:rsidRDefault="00000000">
            <w:pPr>
              <w:rPr>
                <w:color w:val="auto"/>
              </w:rPr>
            </w:pPr>
            <w:r w:rsidRPr="00806D5D">
              <w:rPr>
                <w:b/>
                <w:color w:val="auto"/>
                <w:sz w:val="18"/>
              </w:rPr>
              <w:t>Kết quả Kho &amp; Ví</w:t>
            </w:r>
          </w:p>
        </w:tc>
      </w:tr>
      <w:tr w:rsidR="00806D5D" w:rsidRPr="00806D5D" w14:paraId="1DF833EC" w14:textId="77777777" w:rsidTr="00806D5D">
        <w:trPr>
          <w:jc w:val="center"/>
        </w:trPr>
        <w:tc>
          <w:tcPr>
            <w:tcW w:w="864" w:type="dxa"/>
            <w:shd w:val="clear" w:color="auto" w:fill="FFFFFF"/>
            <w:tcMar>
              <w:top w:w="80" w:type="dxa"/>
              <w:left w:w="80" w:type="dxa"/>
              <w:bottom w:w="80" w:type="dxa"/>
              <w:right w:w="80" w:type="dxa"/>
            </w:tcMar>
            <w:vAlign w:val="center"/>
          </w:tcPr>
          <w:p w14:paraId="3E3DD10A" w14:textId="77777777" w:rsidR="00212590" w:rsidRPr="00806D5D" w:rsidRDefault="00000000">
            <w:pPr>
              <w:rPr>
                <w:color w:val="auto"/>
              </w:rPr>
            </w:pPr>
            <w:r w:rsidRPr="00806D5D">
              <w:rPr>
                <w:b/>
                <w:color w:val="auto"/>
                <w:sz w:val="18"/>
              </w:rPr>
              <w:t>KB1</w:t>
            </w:r>
          </w:p>
        </w:tc>
        <w:tc>
          <w:tcPr>
            <w:tcW w:w="1728" w:type="dxa"/>
            <w:shd w:val="clear" w:color="auto" w:fill="FFFFFF"/>
            <w:tcMar>
              <w:top w:w="80" w:type="dxa"/>
              <w:left w:w="80" w:type="dxa"/>
              <w:bottom w:w="80" w:type="dxa"/>
              <w:right w:w="80" w:type="dxa"/>
            </w:tcMar>
            <w:vAlign w:val="center"/>
          </w:tcPr>
          <w:p w14:paraId="648945DF" w14:textId="77777777" w:rsidR="00212590" w:rsidRPr="00806D5D" w:rsidRDefault="00000000">
            <w:pPr>
              <w:rPr>
                <w:color w:val="auto"/>
              </w:rPr>
            </w:pPr>
            <w:r w:rsidRPr="00806D5D">
              <w:rPr>
                <w:color w:val="auto"/>
                <w:sz w:val="18"/>
              </w:rPr>
              <w:t>C1, P1, sl:2, 2000đ</w:t>
            </w:r>
          </w:p>
        </w:tc>
        <w:tc>
          <w:tcPr>
            <w:tcW w:w="1872" w:type="dxa"/>
            <w:shd w:val="clear" w:color="auto" w:fill="FFFFFF"/>
            <w:tcMar>
              <w:top w:w="80" w:type="dxa"/>
              <w:left w:w="80" w:type="dxa"/>
              <w:bottom w:w="80" w:type="dxa"/>
              <w:right w:w="80" w:type="dxa"/>
            </w:tcMar>
            <w:vAlign w:val="center"/>
          </w:tcPr>
          <w:p w14:paraId="014A62AB" w14:textId="77777777" w:rsidR="00212590" w:rsidRPr="00806D5D" w:rsidRDefault="00000000">
            <w:pPr>
              <w:rPr>
                <w:color w:val="auto"/>
              </w:rPr>
            </w:pPr>
            <w:r w:rsidRPr="00806D5D">
              <w:rPr>
                <w:color w:val="auto"/>
                <w:sz w:val="18"/>
              </w:rPr>
              <w:t>Không có lỗi (Happy Path)</w:t>
            </w:r>
          </w:p>
        </w:tc>
        <w:tc>
          <w:tcPr>
            <w:tcW w:w="1872" w:type="dxa"/>
            <w:shd w:val="clear" w:color="auto" w:fill="FFFFFF"/>
            <w:tcMar>
              <w:top w:w="80" w:type="dxa"/>
              <w:left w:w="80" w:type="dxa"/>
              <w:bottom w:w="80" w:type="dxa"/>
              <w:right w:w="80" w:type="dxa"/>
            </w:tcMar>
            <w:vAlign w:val="center"/>
          </w:tcPr>
          <w:p w14:paraId="1DB7E7C1" w14:textId="77777777" w:rsidR="00212590" w:rsidRPr="00806D5D" w:rsidRDefault="00000000">
            <w:pPr>
              <w:rPr>
                <w:color w:val="auto"/>
              </w:rPr>
            </w:pPr>
            <w:r w:rsidRPr="00806D5D">
              <w:rPr>
                <w:color w:val="auto"/>
                <w:sz w:val="18"/>
              </w:rPr>
              <w:t>CONFIRMED / COMPLETED</w:t>
            </w:r>
          </w:p>
        </w:tc>
        <w:tc>
          <w:tcPr>
            <w:tcW w:w="2016" w:type="dxa"/>
            <w:shd w:val="clear" w:color="auto" w:fill="FFFFFF"/>
            <w:tcMar>
              <w:top w:w="80" w:type="dxa"/>
              <w:left w:w="80" w:type="dxa"/>
              <w:bottom w:w="80" w:type="dxa"/>
              <w:right w:w="80" w:type="dxa"/>
            </w:tcMar>
            <w:vAlign w:val="center"/>
          </w:tcPr>
          <w:p w14:paraId="3342A258" w14:textId="77777777" w:rsidR="00212590" w:rsidRPr="00806D5D" w:rsidRDefault="00000000">
            <w:pPr>
              <w:rPr>
                <w:color w:val="auto"/>
              </w:rPr>
            </w:pPr>
            <w:r w:rsidRPr="00806D5D">
              <w:rPr>
                <w:color w:val="auto"/>
                <w:sz w:val="18"/>
              </w:rPr>
              <w:t>Thực hiện tuần tự: Order -&gt; Reserve -&gt; Pay -&gt; Confirm</w:t>
            </w:r>
          </w:p>
        </w:tc>
        <w:tc>
          <w:tcPr>
            <w:tcW w:w="1728" w:type="dxa"/>
            <w:shd w:val="clear" w:color="auto" w:fill="FFFFFF"/>
            <w:tcMar>
              <w:top w:w="80" w:type="dxa"/>
              <w:left w:w="80" w:type="dxa"/>
              <w:bottom w:w="80" w:type="dxa"/>
              <w:right w:w="80" w:type="dxa"/>
            </w:tcMar>
            <w:vAlign w:val="center"/>
          </w:tcPr>
          <w:p w14:paraId="1E5AD709" w14:textId="77777777" w:rsidR="00212590" w:rsidRPr="00806D5D" w:rsidRDefault="00000000">
            <w:pPr>
              <w:rPr>
                <w:color w:val="auto"/>
              </w:rPr>
            </w:pPr>
            <w:r w:rsidRPr="00806D5D">
              <w:rPr>
                <w:color w:val="auto"/>
                <w:sz w:val="18"/>
              </w:rPr>
              <w:t>P1: 10-&gt;8 (giảm 2)</w:t>
            </w:r>
            <w:r w:rsidRPr="00806D5D">
              <w:rPr>
                <w:color w:val="auto"/>
                <w:sz w:val="18"/>
              </w:rPr>
              <w:br/>
              <w:t>C1: 5000-&gt;3000 (giảm 2000)</w:t>
            </w:r>
          </w:p>
        </w:tc>
      </w:tr>
      <w:tr w:rsidR="00806D5D" w:rsidRPr="00806D5D" w14:paraId="3C323965" w14:textId="77777777" w:rsidTr="00806D5D">
        <w:trPr>
          <w:jc w:val="center"/>
        </w:trPr>
        <w:tc>
          <w:tcPr>
            <w:tcW w:w="864" w:type="dxa"/>
            <w:shd w:val="clear" w:color="auto" w:fill="F7FAFC"/>
            <w:tcMar>
              <w:top w:w="80" w:type="dxa"/>
              <w:left w:w="80" w:type="dxa"/>
              <w:bottom w:w="80" w:type="dxa"/>
              <w:right w:w="80" w:type="dxa"/>
            </w:tcMar>
            <w:vAlign w:val="center"/>
          </w:tcPr>
          <w:p w14:paraId="55ECB70B" w14:textId="77777777" w:rsidR="00212590" w:rsidRPr="00806D5D" w:rsidRDefault="00000000">
            <w:pPr>
              <w:rPr>
                <w:color w:val="auto"/>
              </w:rPr>
            </w:pPr>
            <w:r w:rsidRPr="00806D5D">
              <w:rPr>
                <w:b/>
                <w:color w:val="auto"/>
                <w:sz w:val="18"/>
              </w:rPr>
              <w:t>KB2</w:t>
            </w:r>
          </w:p>
        </w:tc>
        <w:tc>
          <w:tcPr>
            <w:tcW w:w="1728" w:type="dxa"/>
            <w:shd w:val="clear" w:color="auto" w:fill="F7FAFC"/>
            <w:tcMar>
              <w:top w:w="80" w:type="dxa"/>
              <w:left w:w="80" w:type="dxa"/>
              <w:bottom w:w="80" w:type="dxa"/>
              <w:right w:w="80" w:type="dxa"/>
            </w:tcMar>
            <w:vAlign w:val="center"/>
          </w:tcPr>
          <w:p w14:paraId="7536FC12" w14:textId="77777777" w:rsidR="00212590" w:rsidRPr="00806D5D" w:rsidRDefault="00000000">
            <w:pPr>
              <w:rPr>
                <w:color w:val="auto"/>
              </w:rPr>
            </w:pPr>
            <w:r w:rsidRPr="00806D5D">
              <w:rPr>
                <w:color w:val="auto"/>
                <w:sz w:val="18"/>
              </w:rPr>
              <w:t>C2, P1, sl:1, 1000đ</w:t>
            </w:r>
          </w:p>
        </w:tc>
        <w:tc>
          <w:tcPr>
            <w:tcW w:w="1872" w:type="dxa"/>
            <w:shd w:val="clear" w:color="auto" w:fill="F7FAFC"/>
            <w:tcMar>
              <w:top w:w="80" w:type="dxa"/>
              <w:left w:w="80" w:type="dxa"/>
              <w:bottom w:w="80" w:type="dxa"/>
              <w:right w:w="80" w:type="dxa"/>
            </w:tcMar>
            <w:vAlign w:val="center"/>
          </w:tcPr>
          <w:p w14:paraId="5971233E" w14:textId="77777777" w:rsidR="00212590" w:rsidRPr="00806D5D" w:rsidRDefault="00000000">
            <w:pPr>
              <w:rPr>
                <w:color w:val="auto"/>
              </w:rPr>
            </w:pPr>
            <w:r w:rsidRPr="00806D5D">
              <w:rPr>
                <w:color w:val="auto"/>
                <w:sz w:val="18"/>
              </w:rPr>
              <w:t>Payment (HTTP 402 - Thiếu tiền)</w:t>
            </w:r>
          </w:p>
        </w:tc>
        <w:tc>
          <w:tcPr>
            <w:tcW w:w="1872" w:type="dxa"/>
            <w:shd w:val="clear" w:color="auto" w:fill="F7FAFC"/>
            <w:tcMar>
              <w:top w:w="80" w:type="dxa"/>
              <w:left w:w="80" w:type="dxa"/>
              <w:bottom w:w="80" w:type="dxa"/>
              <w:right w:w="80" w:type="dxa"/>
            </w:tcMar>
            <w:vAlign w:val="center"/>
          </w:tcPr>
          <w:p w14:paraId="6461E028" w14:textId="77777777" w:rsidR="00212590" w:rsidRPr="00806D5D" w:rsidRDefault="00000000">
            <w:pPr>
              <w:rPr>
                <w:color w:val="auto"/>
              </w:rPr>
            </w:pPr>
            <w:r w:rsidRPr="00806D5D">
              <w:rPr>
                <w:color w:val="auto"/>
                <w:sz w:val="18"/>
              </w:rPr>
              <w:t>CANCELLED / COMPENSATED</w:t>
            </w:r>
          </w:p>
        </w:tc>
        <w:tc>
          <w:tcPr>
            <w:tcW w:w="2016" w:type="dxa"/>
            <w:shd w:val="clear" w:color="auto" w:fill="F7FAFC"/>
            <w:tcMar>
              <w:top w:w="80" w:type="dxa"/>
              <w:left w:w="80" w:type="dxa"/>
              <w:bottom w:w="80" w:type="dxa"/>
              <w:right w:w="80" w:type="dxa"/>
            </w:tcMar>
            <w:vAlign w:val="center"/>
          </w:tcPr>
          <w:p w14:paraId="19E1482F" w14:textId="77777777" w:rsidR="00212590" w:rsidRPr="00806D5D" w:rsidRDefault="00000000">
            <w:pPr>
              <w:rPr>
                <w:color w:val="auto"/>
              </w:rPr>
            </w:pPr>
            <w:r w:rsidRPr="00806D5D">
              <w:rPr>
                <w:color w:val="auto"/>
                <w:sz w:val="18"/>
              </w:rPr>
              <w:t>Hoàn tác: Release kho P1 -&gt; Cancel Order</w:t>
            </w:r>
          </w:p>
        </w:tc>
        <w:tc>
          <w:tcPr>
            <w:tcW w:w="1728" w:type="dxa"/>
            <w:shd w:val="clear" w:color="auto" w:fill="F7FAFC"/>
            <w:tcMar>
              <w:top w:w="80" w:type="dxa"/>
              <w:left w:w="80" w:type="dxa"/>
              <w:bottom w:w="80" w:type="dxa"/>
              <w:right w:w="80" w:type="dxa"/>
            </w:tcMar>
            <w:vAlign w:val="center"/>
          </w:tcPr>
          <w:p w14:paraId="729AEAE5" w14:textId="77777777" w:rsidR="00212590" w:rsidRPr="00806D5D" w:rsidRDefault="00000000">
            <w:pPr>
              <w:rPr>
                <w:color w:val="auto"/>
              </w:rPr>
            </w:pPr>
            <w:r w:rsidRPr="00806D5D">
              <w:rPr>
                <w:color w:val="auto"/>
                <w:sz w:val="18"/>
              </w:rPr>
              <w:t>P1: 8-&gt;7 rồi trả lại 8</w:t>
            </w:r>
            <w:r w:rsidRPr="00806D5D">
              <w:rPr>
                <w:color w:val="auto"/>
                <w:sz w:val="18"/>
              </w:rPr>
              <w:br/>
              <w:t>C2: Giữ nguyên 100</w:t>
            </w:r>
          </w:p>
        </w:tc>
      </w:tr>
      <w:tr w:rsidR="00806D5D" w:rsidRPr="00806D5D" w14:paraId="039BCA52" w14:textId="77777777" w:rsidTr="00806D5D">
        <w:trPr>
          <w:jc w:val="center"/>
        </w:trPr>
        <w:tc>
          <w:tcPr>
            <w:tcW w:w="864" w:type="dxa"/>
            <w:shd w:val="clear" w:color="auto" w:fill="FFFFFF"/>
            <w:tcMar>
              <w:top w:w="80" w:type="dxa"/>
              <w:left w:w="80" w:type="dxa"/>
              <w:bottom w:w="80" w:type="dxa"/>
              <w:right w:w="80" w:type="dxa"/>
            </w:tcMar>
            <w:vAlign w:val="center"/>
          </w:tcPr>
          <w:p w14:paraId="6DD0A83D" w14:textId="77777777" w:rsidR="00212590" w:rsidRPr="00806D5D" w:rsidRDefault="00000000">
            <w:pPr>
              <w:rPr>
                <w:color w:val="auto"/>
              </w:rPr>
            </w:pPr>
            <w:r w:rsidRPr="00806D5D">
              <w:rPr>
                <w:b/>
                <w:color w:val="auto"/>
                <w:sz w:val="18"/>
              </w:rPr>
              <w:t>KB3</w:t>
            </w:r>
          </w:p>
        </w:tc>
        <w:tc>
          <w:tcPr>
            <w:tcW w:w="1728" w:type="dxa"/>
            <w:shd w:val="clear" w:color="auto" w:fill="FFFFFF"/>
            <w:tcMar>
              <w:top w:w="80" w:type="dxa"/>
              <w:left w:w="80" w:type="dxa"/>
              <w:bottom w:w="80" w:type="dxa"/>
              <w:right w:w="80" w:type="dxa"/>
            </w:tcMar>
            <w:vAlign w:val="center"/>
          </w:tcPr>
          <w:p w14:paraId="78D3101D" w14:textId="77777777" w:rsidR="00212590" w:rsidRPr="00806D5D" w:rsidRDefault="00000000">
            <w:pPr>
              <w:rPr>
                <w:color w:val="auto"/>
              </w:rPr>
            </w:pPr>
            <w:r w:rsidRPr="00806D5D">
              <w:rPr>
                <w:color w:val="auto"/>
                <w:sz w:val="18"/>
              </w:rPr>
              <w:t>C1, P2, sl:100, 2000đ</w:t>
            </w:r>
          </w:p>
        </w:tc>
        <w:tc>
          <w:tcPr>
            <w:tcW w:w="1872" w:type="dxa"/>
            <w:shd w:val="clear" w:color="auto" w:fill="FFFFFF"/>
            <w:tcMar>
              <w:top w:w="80" w:type="dxa"/>
              <w:left w:w="80" w:type="dxa"/>
              <w:bottom w:w="80" w:type="dxa"/>
              <w:right w:w="80" w:type="dxa"/>
            </w:tcMar>
            <w:vAlign w:val="center"/>
          </w:tcPr>
          <w:p w14:paraId="541E0E5D" w14:textId="77777777" w:rsidR="00212590" w:rsidRPr="00806D5D" w:rsidRDefault="00000000">
            <w:pPr>
              <w:rPr>
                <w:color w:val="auto"/>
              </w:rPr>
            </w:pPr>
            <w:r w:rsidRPr="00806D5D">
              <w:rPr>
                <w:color w:val="auto"/>
                <w:sz w:val="18"/>
              </w:rPr>
              <w:t>Inventory (HTTP 409 - Hết kho)</w:t>
            </w:r>
          </w:p>
        </w:tc>
        <w:tc>
          <w:tcPr>
            <w:tcW w:w="1872" w:type="dxa"/>
            <w:shd w:val="clear" w:color="auto" w:fill="FFFFFF"/>
            <w:tcMar>
              <w:top w:w="80" w:type="dxa"/>
              <w:left w:w="80" w:type="dxa"/>
              <w:bottom w:w="80" w:type="dxa"/>
              <w:right w:w="80" w:type="dxa"/>
            </w:tcMar>
            <w:vAlign w:val="center"/>
          </w:tcPr>
          <w:p w14:paraId="2019D9EF" w14:textId="77777777" w:rsidR="00212590" w:rsidRPr="00806D5D" w:rsidRDefault="00000000">
            <w:pPr>
              <w:rPr>
                <w:color w:val="auto"/>
              </w:rPr>
            </w:pPr>
            <w:r w:rsidRPr="00806D5D">
              <w:rPr>
                <w:color w:val="auto"/>
                <w:sz w:val="18"/>
              </w:rPr>
              <w:t>CANCELLED / COMPENSATED</w:t>
            </w:r>
          </w:p>
        </w:tc>
        <w:tc>
          <w:tcPr>
            <w:tcW w:w="2016" w:type="dxa"/>
            <w:shd w:val="clear" w:color="auto" w:fill="FFFFFF"/>
            <w:tcMar>
              <w:top w:w="80" w:type="dxa"/>
              <w:left w:w="80" w:type="dxa"/>
              <w:bottom w:w="80" w:type="dxa"/>
              <w:right w:w="80" w:type="dxa"/>
            </w:tcMar>
            <w:vAlign w:val="center"/>
          </w:tcPr>
          <w:p w14:paraId="1ACA58A1" w14:textId="77777777" w:rsidR="00212590" w:rsidRPr="00806D5D" w:rsidRDefault="00000000">
            <w:pPr>
              <w:rPr>
                <w:color w:val="auto"/>
              </w:rPr>
            </w:pPr>
            <w:r w:rsidRPr="00806D5D">
              <w:rPr>
                <w:color w:val="auto"/>
                <w:sz w:val="18"/>
              </w:rPr>
              <w:t>Stack compensation rỗng -&gt; Cancel Order</w:t>
            </w:r>
          </w:p>
        </w:tc>
        <w:tc>
          <w:tcPr>
            <w:tcW w:w="1728" w:type="dxa"/>
            <w:shd w:val="clear" w:color="auto" w:fill="FFFFFF"/>
            <w:tcMar>
              <w:top w:w="80" w:type="dxa"/>
              <w:left w:w="80" w:type="dxa"/>
              <w:bottom w:w="80" w:type="dxa"/>
              <w:right w:w="80" w:type="dxa"/>
            </w:tcMar>
            <w:vAlign w:val="center"/>
          </w:tcPr>
          <w:p w14:paraId="5FB6D1CF" w14:textId="77777777" w:rsidR="00212590" w:rsidRPr="00806D5D" w:rsidRDefault="00000000">
            <w:pPr>
              <w:rPr>
                <w:color w:val="auto"/>
              </w:rPr>
            </w:pPr>
            <w:r w:rsidRPr="00806D5D">
              <w:rPr>
                <w:color w:val="auto"/>
                <w:sz w:val="18"/>
              </w:rPr>
              <w:t>P2: Giữ nguyên 5</w:t>
            </w:r>
            <w:r w:rsidRPr="00806D5D">
              <w:rPr>
                <w:color w:val="auto"/>
                <w:sz w:val="18"/>
              </w:rPr>
              <w:br/>
              <w:t>C1: Giữ nguyên 3000</w:t>
            </w:r>
          </w:p>
        </w:tc>
      </w:tr>
      <w:tr w:rsidR="00806D5D" w:rsidRPr="00806D5D" w14:paraId="1A4676FF" w14:textId="77777777" w:rsidTr="00806D5D">
        <w:trPr>
          <w:jc w:val="center"/>
        </w:trPr>
        <w:tc>
          <w:tcPr>
            <w:tcW w:w="864" w:type="dxa"/>
            <w:shd w:val="clear" w:color="auto" w:fill="F7FAFC"/>
            <w:tcMar>
              <w:top w:w="80" w:type="dxa"/>
              <w:left w:w="80" w:type="dxa"/>
              <w:bottom w:w="80" w:type="dxa"/>
              <w:right w:w="80" w:type="dxa"/>
            </w:tcMar>
            <w:vAlign w:val="center"/>
          </w:tcPr>
          <w:p w14:paraId="0AAD5048" w14:textId="77777777" w:rsidR="00212590" w:rsidRPr="00806D5D" w:rsidRDefault="00000000">
            <w:pPr>
              <w:rPr>
                <w:color w:val="auto"/>
              </w:rPr>
            </w:pPr>
            <w:r w:rsidRPr="00806D5D">
              <w:rPr>
                <w:b/>
                <w:color w:val="auto"/>
                <w:sz w:val="18"/>
              </w:rPr>
              <w:t>KB4</w:t>
            </w:r>
          </w:p>
        </w:tc>
        <w:tc>
          <w:tcPr>
            <w:tcW w:w="1728" w:type="dxa"/>
            <w:shd w:val="clear" w:color="auto" w:fill="F7FAFC"/>
            <w:tcMar>
              <w:top w:w="80" w:type="dxa"/>
              <w:left w:w="80" w:type="dxa"/>
              <w:bottom w:w="80" w:type="dxa"/>
              <w:right w:w="80" w:type="dxa"/>
            </w:tcMar>
            <w:vAlign w:val="center"/>
          </w:tcPr>
          <w:p w14:paraId="35ED9F3E" w14:textId="77777777" w:rsidR="00212590" w:rsidRPr="00806D5D" w:rsidRDefault="00000000">
            <w:pPr>
              <w:rPr>
                <w:color w:val="auto"/>
              </w:rPr>
            </w:pPr>
            <w:r w:rsidRPr="00806D5D">
              <w:rPr>
                <w:color w:val="auto"/>
                <w:sz w:val="18"/>
              </w:rPr>
              <w:t>C1, P9, sl:1, 10đ</w:t>
            </w:r>
          </w:p>
        </w:tc>
        <w:tc>
          <w:tcPr>
            <w:tcW w:w="1872" w:type="dxa"/>
            <w:shd w:val="clear" w:color="auto" w:fill="F7FAFC"/>
            <w:tcMar>
              <w:top w:w="80" w:type="dxa"/>
              <w:left w:w="80" w:type="dxa"/>
              <w:bottom w:w="80" w:type="dxa"/>
              <w:right w:w="80" w:type="dxa"/>
            </w:tcMar>
            <w:vAlign w:val="center"/>
          </w:tcPr>
          <w:p w14:paraId="7802D321" w14:textId="77777777" w:rsidR="00212590" w:rsidRPr="00806D5D" w:rsidRDefault="00000000">
            <w:pPr>
              <w:rPr>
                <w:color w:val="auto"/>
              </w:rPr>
            </w:pPr>
            <w:r w:rsidRPr="00806D5D">
              <w:rPr>
                <w:color w:val="auto"/>
                <w:sz w:val="18"/>
              </w:rPr>
              <w:t>Inventory (HTTP 404 - Không có SP)</w:t>
            </w:r>
          </w:p>
        </w:tc>
        <w:tc>
          <w:tcPr>
            <w:tcW w:w="1872" w:type="dxa"/>
            <w:shd w:val="clear" w:color="auto" w:fill="F7FAFC"/>
            <w:tcMar>
              <w:top w:w="80" w:type="dxa"/>
              <w:left w:w="80" w:type="dxa"/>
              <w:bottom w:w="80" w:type="dxa"/>
              <w:right w:w="80" w:type="dxa"/>
            </w:tcMar>
            <w:vAlign w:val="center"/>
          </w:tcPr>
          <w:p w14:paraId="1F6A8F61" w14:textId="77777777" w:rsidR="00212590" w:rsidRPr="00806D5D" w:rsidRDefault="00000000">
            <w:pPr>
              <w:rPr>
                <w:color w:val="auto"/>
              </w:rPr>
            </w:pPr>
            <w:r w:rsidRPr="00806D5D">
              <w:rPr>
                <w:color w:val="auto"/>
                <w:sz w:val="18"/>
              </w:rPr>
              <w:t>CANCELLED / COMPENSATED</w:t>
            </w:r>
          </w:p>
        </w:tc>
        <w:tc>
          <w:tcPr>
            <w:tcW w:w="2016" w:type="dxa"/>
            <w:shd w:val="clear" w:color="auto" w:fill="F7FAFC"/>
            <w:tcMar>
              <w:top w:w="80" w:type="dxa"/>
              <w:left w:w="80" w:type="dxa"/>
              <w:bottom w:w="80" w:type="dxa"/>
              <w:right w:w="80" w:type="dxa"/>
            </w:tcMar>
            <w:vAlign w:val="center"/>
          </w:tcPr>
          <w:p w14:paraId="560B2F6A" w14:textId="77777777" w:rsidR="00212590" w:rsidRPr="00806D5D" w:rsidRDefault="00000000">
            <w:pPr>
              <w:rPr>
                <w:color w:val="auto"/>
              </w:rPr>
            </w:pPr>
            <w:r w:rsidRPr="00806D5D">
              <w:rPr>
                <w:color w:val="auto"/>
                <w:sz w:val="18"/>
              </w:rPr>
              <w:t>Stack compensation rỗng -&gt; Cancel Order</w:t>
            </w:r>
          </w:p>
        </w:tc>
        <w:tc>
          <w:tcPr>
            <w:tcW w:w="1728" w:type="dxa"/>
            <w:shd w:val="clear" w:color="auto" w:fill="F7FAFC"/>
            <w:tcMar>
              <w:top w:w="80" w:type="dxa"/>
              <w:left w:w="80" w:type="dxa"/>
              <w:bottom w:w="80" w:type="dxa"/>
              <w:right w:w="80" w:type="dxa"/>
            </w:tcMar>
            <w:vAlign w:val="center"/>
          </w:tcPr>
          <w:p w14:paraId="0626D1AC" w14:textId="77777777" w:rsidR="00212590" w:rsidRPr="00806D5D" w:rsidRDefault="00000000">
            <w:pPr>
              <w:rPr>
                <w:color w:val="auto"/>
              </w:rPr>
            </w:pPr>
            <w:r w:rsidRPr="00806D5D">
              <w:rPr>
                <w:color w:val="auto"/>
                <w:sz w:val="18"/>
              </w:rPr>
              <w:t>Kho và ví không thay đổi</w:t>
            </w:r>
          </w:p>
        </w:tc>
      </w:tr>
      <w:tr w:rsidR="00806D5D" w:rsidRPr="00806D5D" w14:paraId="5D4EE357" w14:textId="77777777" w:rsidTr="00806D5D">
        <w:trPr>
          <w:jc w:val="center"/>
        </w:trPr>
        <w:tc>
          <w:tcPr>
            <w:tcW w:w="864" w:type="dxa"/>
            <w:shd w:val="clear" w:color="auto" w:fill="FFFFFF"/>
            <w:tcMar>
              <w:top w:w="80" w:type="dxa"/>
              <w:left w:w="80" w:type="dxa"/>
              <w:bottom w:w="80" w:type="dxa"/>
              <w:right w:w="80" w:type="dxa"/>
            </w:tcMar>
            <w:vAlign w:val="center"/>
          </w:tcPr>
          <w:p w14:paraId="1C4FE15E" w14:textId="77777777" w:rsidR="00212590" w:rsidRPr="00806D5D" w:rsidRDefault="00000000">
            <w:pPr>
              <w:rPr>
                <w:color w:val="auto"/>
              </w:rPr>
            </w:pPr>
            <w:r w:rsidRPr="00806D5D">
              <w:rPr>
                <w:b/>
                <w:color w:val="auto"/>
                <w:sz w:val="18"/>
              </w:rPr>
              <w:t>KB5</w:t>
            </w:r>
          </w:p>
        </w:tc>
        <w:tc>
          <w:tcPr>
            <w:tcW w:w="1728" w:type="dxa"/>
            <w:shd w:val="clear" w:color="auto" w:fill="FFFFFF"/>
            <w:tcMar>
              <w:top w:w="80" w:type="dxa"/>
              <w:left w:w="80" w:type="dxa"/>
              <w:bottom w:w="80" w:type="dxa"/>
              <w:right w:w="80" w:type="dxa"/>
            </w:tcMar>
            <w:vAlign w:val="center"/>
          </w:tcPr>
          <w:p w14:paraId="3F8586A0" w14:textId="77777777" w:rsidR="00212590" w:rsidRPr="00806D5D" w:rsidRDefault="00000000">
            <w:pPr>
              <w:rPr>
                <w:color w:val="auto"/>
              </w:rPr>
            </w:pPr>
            <w:r w:rsidRPr="00806D5D">
              <w:rPr>
                <w:color w:val="auto"/>
                <w:sz w:val="18"/>
              </w:rPr>
              <w:t>C9, P2, sl:1, 20đ</w:t>
            </w:r>
          </w:p>
        </w:tc>
        <w:tc>
          <w:tcPr>
            <w:tcW w:w="1872" w:type="dxa"/>
            <w:shd w:val="clear" w:color="auto" w:fill="FFFFFF"/>
            <w:tcMar>
              <w:top w:w="80" w:type="dxa"/>
              <w:left w:w="80" w:type="dxa"/>
              <w:bottom w:w="80" w:type="dxa"/>
              <w:right w:w="80" w:type="dxa"/>
            </w:tcMar>
            <w:vAlign w:val="center"/>
          </w:tcPr>
          <w:p w14:paraId="008A79CD" w14:textId="77777777" w:rsidR="00212590" w:rsidRPr="00806D5D" w:rsidRDefault="00000000">
            <w:pPr>
              <w:rPr>
                <w:color w:val="auto"/>
              </w:rPr>
            </w:pPr>
            <w:r w:rsidRPr="00806D5D">
              <w:rPr>
                <w:color w:val="auto"/>
                <w:sz w:val="18"/>
              </w:rPr>
              <w:t>Payment (HTTP 404 - Không có ví)</w:t>
            </w:r>
          </w:p>
        </w:tc>
        <w:tc>
          <w:tcPr>
            <w:tcW w:w="1872" w:type="dxa"/>
            <w:shd w:val="clear" w:color="auto" w:fill="FFFFFF"/>
            <w:tcMar>
              <w:top w:w="80" w:type="dxa"/>
              <w:left w:w="80" w:type="dxa"/>
              <w:bottom w:w="80" w:type="dxa"/>
              <w:right w:w="80" w:type="dxa"/>
            </w:tcMar>
            <w:vAlign w:val="center"/>
          </w:tcPr>
          <w:p w14:paraId="5B6F607F" w14:textId="77777777" w:rsidR="00212590" w:rsidRPr="00806D5D" w:rsidRDefault="00000000">
            <w:pPr>
              <w:rPr>
                <w:color w:val="auto"/>
              </w:rPr>
            </w:pPr>
            <w:r w:rsidRPr="00806D5D">
              <w:rPr>
                <w:color w:val="auto"/>
                <w:sz w:val="18"/>
              </w:rPr>
              <w:t>CANCELLED / COMPENSATED</w:t>
            </w:r>
          </w:p>
        </w:tc>
        <w:tc>
          <w:tcPr>
            <w:tcW w:w="2016" w:type="dxa"/>
            <w:shd w:val="clear" w:color="auto" w:fill="FFFFFF"/>
            <w:tcMar>
              <w:top w:w="80" w:type="dxa"/>
              <w:left w:w="80" w:type="dxa"/>
              <w:bottom w:w="80" w:type="dxa"/>
              <w:right w:w="80" w:type="dxa"/>
            </w:tcMar>
            <w:vAlign w:val="center"/>
          </w:tcPr>
          <w:p w14:paraId="5AD5DCBA" w14:textId="77777777" w:rsidR="00212590" w:rsidRPr="00806D5D" w:rsidRDefault="00000000">
            <w:pPr>
              <w:rPr>
                <w:color w:val="auto"/>
              </w:rPr>
            </w:pPr>
            <w:r w:rsidRPr="00806D5D">
              <w:rPr>
                <w:color w:val="auto"/>
                <w:sz w:val="18"/>
              </w:rPr>
              <w:t>Hoàn tác: Release kho P2 -&gt; Cancel Order</w:t>
            </w:r>
          </w:p>
        </w:tc>
        <w:tc>
          <w:tcPr>
            <w:tcW w:w="1728" w:type="dxa"/>
            <w:shd w:val="clear" w:color="auto" w:fill="FFFFFF"/>
            <w:tcMar>
              <w:top w:w="80" w:type="dxa"/>
              <w:left w:w="80" w:type="dxa"/>
              <w:bottom w:w="80" w:type="dxa"/>
              <w:right w:w="80" w:type="dxa"/>
            </w:tcMar>
            <w:vAlign w:val="center"/>
          </w:tcPr>
          <w:p w14:paraId="5981A2C9" w14:textId="77777777" w:rsidR="00212590" w:rsidRPr="00806D5D" w:rsidRDefault="00000000">
            <w:pPr>
              <w:rPr>
                <w:color w:val="auto"/>
              </w:rPr>
            </w:pPr>
            <w:r w:rsidRPr="00806D5D">
              <w:rPr>
                <w:color w:val="auto"/>
                <w:sz w:val="18"/>
              </w:rPr>
              <w:t>P2: 5-&gt;4 rồi trả lại 5</w:t>
            </w:r>
            <w:r w:rsidRPr="00806D5D">
              <w:rPr>
                <w:color w:val="auto"/>
                <w:sz w:val="18"/>
              </w:rPr>
              <w:br/>
              <w:t>Ví C9 không tồn tại</w:t>
            </w:r>
          </w:p>
        </w:tc>
      </w:tr>
      <w:tr w:rsidR="00806D5D" w:rsidRPr="00806D5D" w14:paraId="7FF1F888" w14:textId="77777777" w:rsidTr="00806D5D">
        <w:trPr>
          <w:jc w:val="center"/>
        </w:trPr>
        <w:tc>
          <w:tcPr>
            <w:tcW w:w="864" w:type="dxa"/>
            <w:shd w:val="clear" w:color="auto" w:fill="F7FAFC"/>
            <w:tcMar>
              <w:top w:w="80" w:type="dxa"/>
              <w:left w:w="80" w:type="dxa"/>
              <w:bottom w:w="80" w:type="dxa"/>
              <w:right w:w="80" w:type="dxa"/>
            </w:tcMar>
            <w:vAlign w:val="center"/>
          </w:tcPr>
          <w:p w14:paraId="36747725" w14:textId="77777777" w:rsidR="00212590" w:rsidRPr="00806D5D" w:rsidRDefault="00000000">
            <w:pPr>
              <w:rPr>
                <w:color w:val="auto"/>
              </w:rPr>
            </w:pPr>
            <w:r w:rsidRPr="00806D5D">
              <w:rPr>
                <w:b/>
                <w:color w:val="auto"/>
                <w:sz w:val="18"/>
              </w:rPr>
              <w:t>KB6</w:t>
            </w:r>
          </w:p>
        </w:tc>
        <w:tc>
          <w:tcPr>
            <w:tcW w:w="1728" w:type="dxa"/>
            <w:shd w:val="clear" w:color="auto" w:fill="F7FAFC"/>
            <w:tcMar>
              <w:top w:w="80" w:type="dxa"/>
              <w:left w:w="80" w:type="dxa"/>
              <w:bottom w:w="80" w:type="dxa"/>
              <w:right w:w="80" w:type="dxa"/>
            </w:tcMar>
            <w:vAlign w:val="center"/>
          </w:tcPr>
          <w:p w14:paraId="2D0B878E" w14:textId="77777777" w:rsidR="00212590" w:rsidRPr="00806D5D" w:rsidRDefault="00000000">
            <w:pPr>
              <w:rPr>
                <w:color w:val="auto"/>
              </w:rPr>
            </w:pPr>
            <w:r w:rsidRPr="00806D5D">
              <w:rPr>
                <w:color w:val="auto"/>
                <w:sz w:val="18"/>
              </w:rPr>
              <w:t>C1, P2, sl:1, 20đ (Tắt Payment)</w:t>
            </w:r>
          </w:p>
        </w:tc>
        <w:tc>
          <w:tcPr>
            <w:tcW w:w="1872" w:type="dxa"/>
            <w:shd w:val="clear" w:color="auto" w:fill="F7FAFC"/>
            <w:tcMar>
              <w:top w:w="80" w:type="dxa"/>
              <w:left w:w="80" w:type="dxa"/>
              <w:bottom w:w="80" w:type="dxa"/>
              <w:right w:w="80" w:type="dxa"/>
            </w:tcMar>
            <w:vAlign w:val="center"/>
          </w:tcPr>
          <w:p w14:paraId="2E5C2682" w14:textId="77777777" w:rsidR="00212590" w:rsidRPr="00806D5D" w:rsidRDefault="00000000">
            <w:pPr>
              <w:rPr>
                <w:color w:val="auto"/>
              </w:rPr>
            </w:pPr>
            <w:r w:rsidRPr="00806D5D">
              <w:rPr>
                <w:color w:val="auto"/>
                <w:sz w:val="18"/>
              </w:rPr>
              <w:t>Lỗi mạng / Service Down (I/O Error)</w:t>
            </w:r>
          </w:p>
        </w:tc>
        <w:tc>
          <w:tcPr>
            <w:tcW w:w="1872" w:type="dxa"/>
            <w:shd w:val="clear" w:color="auto" w:fill="F7FAFC"/>
            <w:tcMar>
              <w:top w:w="80" w:type="dxa"/>
              <w:left w:w="80" w:type="dxa"/>
              <w:bottom w:w="80" w:type="dxa"/>
              <w:right w:w="80" w:type="dxa"/>
            </w:tcMar>
            <w:vAlign w:val="center"/>
          </w:tcPr>
          <w:p w14:paraId="203E0D7D" w14:textId="77777777" w:rsidR="00212590" w:rsidRPr="00806D5D" w:rsidRDefault="00000000">
            <w:pPr>
              <w:rPr>
                <w:color w:val="auto"/>
              </w:rPr>
            </w:pPr>
            <w:r w:rsidRPr="00806D5D">
              <w:rPr>
                <w:color w:val="auto"/>
                <w:sz w:val="18"/>
              </w:rPr>
              <w:t>CANCELLED / COMPENSATED</w:t>
            </w:r>
          </w:p>
        </w:tc>
        <w:tc>
          <w:tcPr>
            <w:tcW w:w="2016" w:type="dxa"/>
            <w:shd w:val="clear" w:color="auto" w:fill="F7FAFC"/>
            <w:tcMar>
              <w:top w:w="80" w:type="dxa"/>
              <w:left w:w="80" w:type="dxa"/>
              <w:bottom w:w="80" w:type="dxa"/>
              <w:right w:w="80" w:type="dxa"/>
            </w:tcMar>
            <w:vAlign w:val="center"/>
          </w:tcPr>
          <w:p w14:paraId="07983A19" w14:textId="77777777" w:rsidR="00212590" w:rsidRPr="00806D5D" w:rsidRDefault="00000000">
            <w:pPr>
              <w:rPr>
                <w:color w:val="auto"/>
              </w:rPr>
            </w:pPr>
            <w:r w:rsidRPr="00806D5D">
              <w:rPr>
                <w:color w:val="auto"/>
                <w:sz w:val="18"/>
              </w:rPr>
              <w:t>Catch RestClientException -&gt; Release kho P2 -&gt; Cancel Order</w:t>
            </w:r>
          </w:p>
        </w:tc>
        <w:tc>
          <w:tcPr>
            <w:tcW w:w="1728" w:type="dxa"/>
            <w:shd w:val="clear" w:color="auto" w:fill="F7FAFC"/>
            <w:tcMar>
              <w:top w:w="80" w:type="dxa"/>
              <w:left w:w="80" w:type="dxa"/>
              <w:bottom w:w="80" w:type="dxa"/>
              <w:right w:w="80" w:type="dxa"/>
            </w:tcMar>
            <w:vAlign w:val="center"/>
          </w:tcPr>
          <w:p w14:paraId="75F981B5" w14:textId="77777777" w:rsidR="00212590" w:rsidRPr="00806D5D" w:rsidRDefault="00000000">
            <w:pPr>
              <w:rPr>
                <w:color w:val="auto"/>
              </w:rPr>
            </w:pPr>
            <w:r w:rsidRPr="00806D5D">
              <w:rPr>
                <w:color w:val="auto"/>
                <w:sz w:val="18"/>
              </w:rPr>
              <w:t>P2: 5-&gt;4 rồi trả lại 5</w:t>
            </w:r>
            <w:r w:rsidRPr="00806D5D">
              <w:rPr>
                <w:color w:val="auto"/>
                <w:sz w:val="18"/>
              </w:rPr>
              <w:br/>
              <w:t>C1: Giữ nguyên 3000</w:t>
            </w:r>
          </w:p>
        </w:tc>
      </w:tr>
      <w:tr w:rsidR="00806D5D" w:rsidRPr="00806D5D" w14:paraId="73639822" w14:textId="77777777" w:rsidTr="00806D5D">
        <w:trPr>
          <w:jc w:val="center"/>
        </w:trPr>
        <w:tc>
          <w:tcPr>
            <w:tcW w:w="864" w:type="dxa"/>
            <w:shd w:val="clear" w:color="auto" w:fill="FFFFFF"/>
            <w:tcMar>
              <w:top w:w="80" w:type="dxa"/>
              <w:left w:w="80" w:type="dxa"/>
              <w:bottom w:w="80" w:type="dxa"/>
              <w:right w:w="80" w:type="dxa"/>
            </w:tcMar>
            <w:vAlign w:val="center"/>
          </w:tcPr>
          <w:p w14:paraId="00D87C4F" w14:textId="77777777" w:rsidR="00212590" w:rsidRPr="00806D5D" w:rsidRDefault="00000000">
            <w:pPr>
              <w:rPr>
                <w:color w:val="auto"/>
              </w:rPr>
            </w:pPr>
            <w:r w:rsidRPr="00806D5D">
              <w:rPr>
                <w:b/>
                <w:color w:val="auto"/>
                <w:sz w:val="18"/>
              </w:rPr>
              <w:t>KB7</w:t>
            </w:r>
          </w:p>
        </w:tc>
        <w:tc>
          <w:tcPr>
            <w:tcW w:w="1728" w:type="dxa"/>
            <w:shd w:val="clear" w:color="auto" w:fill="FFFFFF"/>
            <w:tcMar>
              <w:top w:w="80" w:type="dxa"/>
              <w:left w:w="80" w:type="dxa"/>
              <w:bottom w:w="80" w:type="dxa"/>
              <w:right w:w="80" w:type="dxa"/>
            </w:tcMar>
            <w:vAlign w:val="center"/>
          </w:tcPr>
          <w:p w14:paraId="0C25A2C4" w14:textId="77777777" w:rsidR="00212590" w:rsidRPr="00806D5D" w:rsidRDefault="00000000">
            <w:pPr>
              <w:rPr>
                <w:color w:val="auto"/>
              </w:rPr>
            </w:pPr>
            <w:r w:rsidRPr="00806D5D">
              <w:rPr>
                <w:color w:val="auto"/>
                <w:sz w:val="18"/>
              </w:rPr>
              <w:t>Gọi lặp lại Reserve/Pay/Release/Refund</w:t>
            </w:r>
          </w:p>
        </w:tc>
        <w:tc>
          <w:tcPr>
            <w:tcW w:w="1872" w:type="dxa"/>
            <w:shd w:val="clear" w:color="auto" w:fill="FFFFFF"/>
            <w:tcMar>
              <w:top w:w="80" w:type="dxa"/>
              <w:left w:w="80" w:type="dxa"/>
              <w:bottom w:w="80" w:type="dxa"/>
              <w:right w:w="80" w:type="dxa"/>
            </w:tcMar>
            <w:vAlign w:val="center"/>
          </w:tcPr>
          <w:p w14:paraId="1AE1F84C" w14:textId="77777777" w:rsidR="00212590" w:rsidRPr="00806D5D" w:rsidRDefault="00000000">
            <w:pPr>
              <w:rPr>
                <w:color w:val="auto"/>
              </w:rPr>
            </w:pPr>
            <w:r w:rsidRPr="00806D5D">
              <w:rPr>
                <w:color w:val="auto"/>
                <w:sz w:val="18"/>
              </w:rPr>
              <w:t>Kiểm thử Idempotent (Gọi trùng lặp)</w:t>
            </w:r>
          </w:p>
        </w:tc>
        <w:tc>
          <w:tcPr>
            <w:tcW w:w="1872" w:type="dxa"/>
            <w:shd w:val="clear" w:color="auto" w:fill="FFFFFF"/>
            <w:tcMar>
              <w:top w:w="80" w:type="dxa"/>
              <w:left w:w="80" w:type="dxa"/>
              <w:bottom w:w="80" w:type="dxa"/>
              <w:right w:w="80" w:type="dxa"/>
            </w:tcMar>
            <w:vAlign w:val="center"/>
          </w:tcPr>
          <w:p w14:paraId="69FF3856" w14:textId="77777777" w:rsidR="00212590" w:rsidRPr="00806D5D" w:rsidRDefault="00000000">
            <w:pPr>
              <w:rPr>
                <w:color w:val="auto"/>
              </w:rPr>
            </w:pPr>
            <w:r w:rsidRPr="00806D5D">
              <w:rPr>
                <w:color w:val="auto"/>
                <w:sz w:val="18"/>
              </w:rPr>
              <w:t>Giữ nguyên trạng thái</w:t>
            </w:r>
          </w:p>
        </w:tc>
        <w:tc>
          <w:tcPr>
            <w:tcW w:w="2016" w:type="dxa"/>
            <w:shd w:val="clear" w:color="auto" w:fill="FFFFFF"/>
            <w:tcMar>
              <w:top w:w="80" w:type="dxa"/>
              <w:left w:w="80" w:type="dxa"/>
              <w:bottom w:w="80" w:type="dxa"/>
              <w:right w:w="80" w:type="dxa"/>
            </w:tcMar>
            <w:vAlign w:val="center"/>
          </w:tcPr>
          <w:p w14:paraId="7F2130B0" w14:textId="77777777" w:rsidR="00212590" w:rsidRPr="00806D5D" w:rsidRDefault="00000000">
            <w:pPr>
              <w:rPr>
                <w:color w:val="auto"/>
              </w:rPr>
            </w:pPr>
            <w:r w:rsidRPr="00806D5D">
              <w:rPr>
                <w:color w:val="auto"/>
                <w:sz w:val="18"/>
              </w:rPr>
              <w:t>Kiểm tra bản ghi đã tồn tại -&gt; Trả về kết quả cũ</w:t>
            </w:r>
          </w:p>
        </w:tc>
        <w:tc>
          <w:tcPr>
            <w:tcW w:w="1728" w:type="dxa"/>
            <w:shd w:val="clear" w:color="auto" w:fill="FFFFFF"/>
            <w:tcMar>
              <w:top w:w="80" w:type="dxa"/>
              <w:left w:w="80" w:type="dxa"/>
              <w:bottom w:w="80" w:type="dxa"/>
              <w:right w:w="80" w:type="dxa"/>
            </w:tcMar>
            <w:vAlign w:val="center"/>
          </w:tcPr>
          <w:p w14:paraId="3755D89C" w14:textId="77777777" w:rsidR="00212590" w:rsidRPr="00806D5D" w:rsidRDefault="00000000">
            <w:pPr>
              <w:rPr>
                <w:color w:val="auto"/>
              </w:rPr>
            </w:pPr>
            <w:r w:rsidRPr="00806D5D">
              <w:rPr>
                <w:color w:val="auto"/>
                <w:sz w:val="18"/>
              </w:rPr>
              <w:t>Dữ liệu tuyệt đối không bị trừ/cộng trùng</w:t>
            </w:r>
          </w:p>
        </w:tc>
      </w:tr>
      <w:tr w:rsidR="00806D5D" w:rsidRPr="00806D5D" w14:paraId="2CF3001C" w14:textId="77777777" w:rsidTr="00806D5D">
        <w:trPr>
          <w:jc w:val="center"/>
        </w:trPr>
        <w:tc>
          <w:tcPr>
            <w:tcW w:w="864" w:type="dxa"/>
            <w:shd w:val="clear" w:color="auto" w:fill="F7FAFC"/>
            <w:tcMar>
              <w:top w:w="80" w:type="dxa"/>
              <w:left w:w="80" w:type="dxa"/>
              <w:bottom w:w="80" w:type="dxa"/>
              <w:right w:w="80" w:type="dxa"/>
            </w:tcMar>
            <w:vAlign w:val="center"/>
          </w:tcPr>
          <w:p w14:paraId="4ED04AC9" w14:textId="77777777" w:rsidR="00212590" w:rsidRPr="00806D5D" w:rsidRDefault="00000000">
            <w:pPr>
              <w:rPr>
                <w:color w:val="auto"/>
              </w:rPr>
            </w:pPr>
            <w:r w:rsidRPr="00806D5D">
              <w:rPr>
                <w:b/>
                <w:color w:val="auto"/>
                <w:sz w:val="18"/>
              </w:rPr>
              <w:t>KB8</w:t>
            </w:r>
          </w:p>
        </w:tc>
        <w:tc>
          <w:tcPr>
            <w:tcW w:w="1728" w:type="dxa"/>
            <w:shd w:val="clear" w:color="auto" w:fill="F7FAFC"/>
            <w:tcMar>
              <w:top w:w="80" w:type="dxa"/>
              <w:left w:w="80" w:type="dxa"/>
              <w:bottom w:w="80" w:type="dxa"/>
              <w:right w:w="80" w:type="dxa"/>
            </w:tcMar>
            <w:vAlign w:val="center"/>
          </w:tcPr>
          <w:p w14:paraId="27D1D35E" w14:textId="77777777" w:rsidR="00212590" w:rsidRPr="00806D5D" w:rsidRDefault="00000000">
            <w:pPr>
              <w:rPr>
                <w:color w:val="auto"/>
              </w:rPr>
            </w:pPr>
            <w:r w:rsidRPr="00806D5D">
              <w:rPr>
                <w:color w:val="auto"/>
                <w:sz w:val="18"/>
              </w:rPr>
              <w:t>C1, P2, sl:1, 20đ (Tắt cả 2 service)</w:t>
            </w:r>
          </w:p>
        </w:tc>
        <w:tc>
          <w:tcPr>
            <w:tcW w:w="1872" w:type="dxa"/>
            <w:shd w:val="clear" w:color="auto" w:fill="F7FAFC"/>
            <w:tcMar>
              <w:top w:w="80" w:type="dxa"/>
              <w:left w:w="80" w:type="dxa"/>
              <w:bottom w:w="80" w:type="dxa"/>
              <w:right w:w="80" w:type="dxa"/>
            </w:tcMar>
            <w:vAlign w:val="center"/>
          </w:tcPr>
          <w:p w14:paraId="37A68887" w14:textId="77777777" w:rsidR="00212590" w:rsidRPr="00806D5D" w:rsidRDefault="00000000">
            <w:pPr>
              <w:rPr>
                <w:color w:val="auto"/>
              </w:rPr>
            </w:pPr>
            <w:r w:rsidRPr="00806D5D">
              <w:rPr>
                <w:color w:val="auto"/>
                <w:sz w:val="18"/>
              </w:rPr>
              <w:t>Compensation gặp lỗi (Network down)</w:t>
            </w:r>
          </w:p>
        </w:tc>
        <w:tc>
          <w:tcPr>
            <w:tcW w:w="1872" w:type="dxa"/>
            <w:shd w:val="clear" w:color="auto" w:fill="F7FAFC"/>
            <w:tcMar>
              <w:top w:w="80" w:type="dxa"/>
              <w:left w:w="80" w:type="dxa"/>
              <w:bottom w:w="80" w:type="dxa"/>
              <w:right w:w="80" w:type="dxa"/>
            </w:tcMar>
            <w:vAlign w:val="center"/>
          </w:tcPr>
          <w:p w14:paraId="0AD0728C" w14:textId="77777777" w:rsidR="00212590" w:rsidRPr="00806D5D" w:rsidRDefault="00000000">
            <w:pPr>
              <w:rPr>
                <w:color w:val="auto"/>
              </w:rPr>
            </w:pPr>
            <w:r w:rsidRPr="00806D5D">
              <w:rPr>
                <w:color w:val="auto"/>
                <w:sz w:val="18"/>
              </w:rPr>
              <w:t>PENDING / COMPENSATING</w:t>
            </w:r>
          </w:p>
        </w:tc>
        <w:tc>
          <w:tcPr>
            <w:tcW w:w="2016" w:type="dxa"/>
            <w:shd w:val="clear" w:color="auto" w:fill="F7FAFC"/>
            <w:tcMar>
              <w:top w:w="80" w:type="dxa"/>
              <w:left w:w="80" w:type="dxa"/>
              <w:bottom w:w="80" w:type="dxa"/>
              <w:right w:w="80" w:type="dxa"/>
            </w:tcMar>
            <w:vAlign w:val="center"/>
          </w:tcPr>
          <w:p w14:paraId="79C70D9E" w14:textId="77777777" w:rsidR="00212590" w:rsidRPr="00806D5D" w:rsidRDefault="00000000">
            <w:pPr>
              <w:rPr>
                <w:color w:val="auto"/>
              </w:rPr>
            </w:pPr>
            <w:r w:rsidRPr="00806D5D">
              <w:rPr>
                <w:color w:val="auto"/>
                <w:sz w:val="18"/>
              </w:rPr>
              <w:t>Retry 3 lần thất bại -&gt; Dừng ở COMPENSATING chờ xử lý tay</w:t>
            </w:r>
          </w:p>
        </w:tc>
        <w:tc>
          <w:tcPr>
            <w:tcW w:w="1728" w:type="dxa"/>
            <w:shd w:val="clear" w:color="auto" w:fill="F7FAFC"/>
            <w:tcMar>
              <w:top w:w="80" w:type="dxa"/>
              <w:left w:w="80" w:type="dxa"/>
              <w:bottom w:w="80" w:type="dxa"/>
              <w:right w:w="80" w:type="dxa"/>
            </w:tcMar>
            <w:vAlign w:val="center"/>
          </w:tcPr>
          <w:p w14:paraId="64625F68" w14:textId="77777777" w:rsidR="00212590" w:rsidRPr="00806D5D" w:rsidRDefault="00000000">
            <w:pPr>
              <w:rPr>
                <w:color w:val="auto"/>
              </w:rPr>
            </w:pPr>
            <w:r w:rsidRPr="00806D5D">
              <w:rPr>
                <w:color w:val="auto"/>
                <w:sz w:val="18"/>
              </w:rPr>
              <w:t>P2: Bị treo ở 4 (cần admin kích hoạt khôi phục)</w:t>
            </w:r>
          </w:p>
        </w:tc>
      </w:tr>
    </w:tbl>
    <w:p w14:paraId="0157F829" w14:textId="77777777" w:rsidR="00212590" w:rsidRPr="00806D5D" w:rsidRDefault="00000000">
      <w:pPr>
        <w:rPr>
          <w:color w:val="auto"/>
        </w:rPr>
      </w:pPr>
      <w:r w:rsidRPr="00806D5D">
        <w:rPr>
          <w:color w:val="auto"/>
        </w:rPr>
        <w:br w:type="page"/>
      </w:r>
    </w:p>
    <w:p w14:paraId="26D7E309" w14:textId="77777777" w:rsidR="00212590" w:rsidRPr="00806D5D" w:rsidRDefault="00000000">
      <w:pPr>
        <w:pStyle w:val="u1"/>
        <w:rPr>
          <w:color w:val="auto"/>
        </w:rPr>
      </w:pPr>
      <w:bookmarkStart w:id="1" w:name="_Toc243665044"/>
      <w:r w:rsidRPr="00806D5D">
        <w:rPr>
          <w:color w:val="auto"/>
        </w:rPr>
        <w:lastRenderedPageBreak/>
        <w:t>2. BÁO CÁO CHI TIẾT 2 KỊCH BẢN KIỂM TRA TRỌNG TÂM (KB1 &amp; KB2)</w:t>
      </w:r>
      <w:bookmarkEnd w:id="1"/>
    </w:p>
    <w:p w14:paraId="432D9534" w14:textId="77777777" w:rsidR="00212590" w:rsidRPr="00806D5D" w:rsidRDefault="00000000">
      <w:pPr>
        <w:rPr>
          <w:color w:val="auto"/>
        </w:rPr>
      </w:pPr>
      <w:r w:rsidRPr="00806D5D">
        <w:rPr>
          <w:color w:val="auto"/>
        </w:rPr>
        <w:t>Theo yêu cầu của Giảng viên, báo cáo tập trung kiểm chứng sâu 2 kịch bản mang tính bản chất nhất của mẫu kiến trúc Saga: Kịch bản luồng thành công trọn vẹn (Happy Path - KB1) và Kịch bản lỗi phân tán kích hoạt bồi hoàn ngược (Compensating Transaction - KB2).</w:t>
      </w:r>
    </w:p>
    <w:p w14:paraId="46C1D56D" w14:textId="77777777" w:rsidR="00212590" w:rsidRPr="00806D5D" w:rsidRDefault="00000000">
      <w:pPr>
        <w:pStyle w:val="u2"/>
        <w:rPr>
          <w:color w:val="auto"/>
        </w:rPr>
      </w:pPr>
      <w:bookmarkStart w:id="2" w:name="_Toc243665045"/>
      <w:r w:rsidRPr="00806D5D">
        <w:rPr>
          <w:color w:val="auto"/>
        </w:rPr>
        <w:t>2.1. Kịch bản 1 (KB1) - Happy Path: Toàn bộ quy trình Đặt hàng thành công</w:t>
      </w:r>
      <w:bookmarkEnd w:id="2"/>
    </w:p>
    <w:p w14:paraId="0394F799" w14:textId="04EB6AAC" w:rsidR="00806D5D" w:rsidRPr="00806D5D" w:rsidRDefault="00000000">
      <w:pPr>
        <w:rPr>
          <w:color w:val="auto"/>
        </w:rPr>
      </w:pPr>
      <w:r w:rsidRPr="00806D5D">
        <w:rPr>
          <w:b/>
          <w:color w:val="auto"/>
        </w:rPr>
        <w:t xml:space="preserve">a) Mục tiêu kiểm thử: </w:t>
      </w:r>
      <w:r w:rsidRPr="00806D5D">
        <w:rPr>
          <w:color w:val="auto"/>
        </w:rPr>
        <w:t>Xác minh luồng thực hiện thành công hoàn hảo khi khách hàng C1 đặt mua 2 Laptop (P1) với tổng tiền 2000đ. Cả 3 Local Transaction trên 3 cơ sở dữ liệu phải commit thành công: Order chuyển CONFIRMED, tồn kho P1 giảm đúng 2, số dư ví C1 giảm đúng 2000đ.</w:t>
      </w:r>
    </w:p>
    <w:tbl>
      <w:tblPr>
        <w:tblW w:w="0" w:type="auto"/>
        <w:jc w:val="center"/>
        <w:tblLayout w:type="fixed"/>
        <w:tblLook w:val="04A0" w:firstRow="1" w:lastRow="0" w:firstColumn="1" w:lastColumn="0" w:noHBand="0" w:noVBand="1"/>
      </w:tblPr>
      <w:tblGrid>
        <w:gridCol w:w="2880"/>
        <w:gridCol w:w="6912"/>
      </w:tblGrid>
      <w:tr w:rsidR="00806D5D" w:rsidRPr="00806D5D" w14:paraId="263B6146" w14:textId="77777777">
        <w:trPr>
          <w:jc w:val="center"/>
        </w:trPr>
        <w:tc>
          <w:tcPr>
            <w:tcW w:w="2880" w:type="dxa"/>
            <w:shd w:val="clear" w:color="auto" w:fill="F0F4F8"/>
            <w:tcMar>
              <w:top w:w="60" w:type="dxa"/>
              <w:left w:w="80" w:type="dxa"/>
              <w:bottom w:w="60" w:type="dxa"/>
              <w:right w:w="80" w:type="dxa"/>
            </w:tcMar>
          </w:tcPr>
          <w:p w14:paraId="5F19F3BA" w14:textId="77777777" w:rsidR="00212590" w:rsidRPr="00806D5D" w:rsidRDefault="00000000">
            <w:pPr>
              <w:rPr>
                <w:color w:val="auto"/>
              </w:rPr>
            </w:pPr>
            <w:r w:rsidRPr="00806D5D">
              <w:rPr>
                <w:b/>
                <w:color w:val="auto"/>
                <w:sz w:val="19"/>
              </w:rPr>
              <w:t>Mã ca kiểm thử:</w:t>
            </w:r>
          </w:p>
        </w:tc>
        <w:tc>
          <w:tcPr>
            <w:tcW w:w="6912" w:type="dxa"/>
            <w:shd w:val="clear" w:color="auto" w:fill="FFFFFF"/>
            <w:tcMar>
              <w:top w:w="60" w:type="dxa"/>
              <w:left w:w="80" w:type="dxa"/>
              <w:bottom w:w="60" w:type="dxa"/>
              <w:right w:w="80" w:type="dxa"/>
            </w:tcMar>
          </w:tcPr>
          <w:p w14:paraId="01A807AE" w14:textId="77777777" w:rsidR="00212590" w:rsidRPr="00806D5D" w:rsidRDefault="00000000">
            <w:pPr>
              <w:rPr>
                <w:color w:val="auto"/>
              </w:rPr>
            </w:pPr>
            <w:r w:rsidRPr="00806D5D">
              <w:rPr>
                <w:color w:val="auto"/>
                <w:sz w:val="19"/>
              </w:rPr>
              <w:t>TC_SAGA_01 (KB1 - Happy Path)</w:t>
            </w:r>
          </w:p>
        </w:tc>
      </w:tr>
      <w:tr w:rsidR="00806D5D" w:rsidRPr="00806D5D" w14:paraId="30F1BA66" w14:textId="77777777">
        <w:trPr>
          <w:jc w:val="center"/>
        </w:trPr>
        <w:tc>
          <w:tcPr>
            <w:tcW w:w="2880" w:type="dxa"/>
            <w:shd w:val="clear" w:color="auto" w:fill="F0F4F8"/>
            <w:tcMar>
              <w:top w:w="60" w:type="dxa"/>
              <w:left w:w="80" w:type="dxa"/>
              <w:bottom w:w="60" w:type="dxa"/>
              <w:right w:w="80" w:type="dxa"/>
            </w:tcMar>
          </w:tcPr>
          <w:p w14:paraId="4F0F83B6" w14:textId="77777777" w:rsidR="00212590" w:rsidRPr="00806D5D" w:rsidRDefault="00000000">
            <w:pPr>
              <w:rPr>
                <w:color w:val="auto"/>
              </w:rPr>
            </w:pPr>
            <w:r w:rsidRPr="00806D5D">
              <w:rPr>
                <w:b/>
                <w:color w:val="auto"/>
                <w:sz w:val="19"/>
              </w:rPr>
              <w:t>Service gọi chính:</w:t>
            </w:r>
          </w:p>
        </w:tc>
        <w:tc>
          <w:tcPr>
            <w:tcW w:w="6912" w:type="dxa"/>
            <w:shd w:val="clear" w:color="auto" w:fill="FFFFFF"/>
            <w:tcMar>
              <w:top w:w="60" w:type="dxa"/>
              <w:left w:w="80" w:type="dxa"/>
              <w:bottom w:w="60" w:type="dxa"/>
              <w:right w:w="80" w:type="dxa"/>
            </w:tcMar>
          </w:tcPr>
          <w:p w14:paraId="213CB4D3" w14:textId="77777777" w:rsidR="00212590" w:rsidRPr="00806D5D" w:rsidRDefault="00000000">
            <w:pPr>
              <w:rPr>
                <w:color w:val="auto"/>
              </w:rPr>
            </w:pPr>
            <w:r w:rsidRPr="00806D5D">
              <w:rPr>
                <w:color w:val="auto"/>
                <w:sz w:val="19"/>
              </w:rPr>
              <w:t>order-service: POST http://localhost:8081/api/orders</w:t>
            </w:r>
          </w:p>
        </w:tc>
      </w:tr>
      <w:tr w:rsidR="00806D5D" w:rsidRPr="00806D5D" w14:paraId="06606DCE" w14:textId="77777777">
        <w:trPr>
          <w:jc w:val="center"/>
        </w:trPr>
        <w:tc>
          <w:tcPr>
            <w:tcW w:w="2880" w:type="dxa"/>
            <w:shd w:val="clear" w:color="auto" w:fill="F0F4F8"/>
            <w:tcMar>
              <w:top w:w="60" w:type="dxa"/>
              <w:left w:w="80" w:type="dxa"/>
              <w:bottom w:w="60" w:type="dxa"/>
              <w:right w:w="80" w:type="dxa"/>
            </w:tcMar>
          </w:tcPr>
          <w:p w14:paraId="4488BA4A" w14:textId="77777777" w:rsidR="00212590" w:rsidRPr="00806D5D" w:rsidRDefault="00000000">
            <w:pPr>
              <w:rPr>
                <w:color w:val="auto"/>
              </w:rPr>
            </w:pPr>
            <w:r w:rsidRPr="00806D5D">
              <w:rPr>
                <w:b/>
                <w:color w:val="auto"/>
                <w:sz w:val="19"/>
              </w:rPr>
              <w:t>Dữ liệu Request:</w:t>
            </w:r>
          </w:p>
        </w:tc>
        <w:tc>
          <w:tcPr>
            <w:tcW w:w="6912" w:type="dxa"/>
            <w:shd w:val="clear" w:color="auto" w:fill="FFFFFF"/>
            <w:tcMar>
              <w:top w:w="60" w:type="dxa"/>
              <w:left w:w="80" w:type="dxa"/>
              <w:bottom w:w="60" w:type="dxa"/>
              <w:right w:w="80" w:type="dxa"/>
            </w:tcMar>
          </w:tcPr>
          <w:p w14:paraId="4C5F7D8D" w14:textId="77777777" w:rsidR="00212590" w:rsidRPr="00806D5D" w:rsidRDefault="00000000">
            <w:pPr>
              <w:rPr>
                <w:color w:val="auto"/>
              </w:rPr>
            </w:pPr>
            <w:r w:rsidRPr="00806D5D">
              <w:rPr>
                <w:color w:val="auto"/>
                <w:sz w:val="19"/>
              </w:rPr>
              <w:t>{</w:t>
            </w:r>
            <w:r w:rsidRPr="00806D5D">
              <w:rPr>
                <w:color w:val="auto"/>
                <w:sz w:val="19"/>
              </w:rPr>
              <w:br/>
              <w:t xml:space="preserve">  "customerId": "C1",</w:t>
            </w:r>
            <w:r w:rsidRPr="00806D5D">
              <w:rPr>
                <w:color w:val="auto"/>
                <w:sz w:val="19"/>
              </w:rPr>
              <w:br/>
              <w:t xml:space="preserve">  "productId": "P1",</w:t>
            </w:r>
            <w:r w:rsidRPr="00806D5D">
              <w:rPr>
                <w:color w:val="auto"/>
                <w:sz w:val="19"/>
              </w:rPr>
              <w:br/>
              <w:t xml:space="preserve">  "quantity": 2,</w:t>
            </w:r>
            <w:r w:rsidRPr="00806D5D">
              <w:rPr>
                <w:color w:val="auto"/>
                <w:sz w:val="19"/>
              </w:rPr>
              <w:br/>
              <w:t xml:space="preserve">  "amount": 2000.0</w:t>
            </w:r>
            <w:r w:rsidRPr="00806D5D">
              <w:rPr>
                <w:color w:val="auto"/>
                <w:sz w:val="19"/>
              </w:rPr>
              <w:br/>
              <w:t>}</w:t>
            </w:r>
          </w:p>
        </w:tc>
      </w:tr>
      <w:tr w:rsidR="00806D5D" w:rsidRPr="00806D5D" w14:paraId="2A2C6A46" w14:textId="77777777">
        <w:trPr>
          <w:jc w:val="center"/>
        </w:trPr>
        <w:tc>
          <w:tcPr>
            <w:tcW w:w="2880" w:type="dxa"/>
            <w:shd w:val="clear" w:color="auto" w:fill="F0F4F8"/>
            <w:tcMar>
              <w:top w:w="60" w:type="dxa"/>
              <w:left w:w="80" w:type="dxa"/>
              <w:bottom w:w="60" w:type="dxa"/>
              <w:right w:w="80" w:type="dxa"/>
            </w:tcMar>
          </w:tcPr>
          <w:p w14:paraId="3C613AAC" w14:textId="77777777" w:rsidR="00212590" w:rsidRPr="00806D5D" w:rsidRDefault="00000000">
            <w:pPr>
              <w:rPr>
                <w:color w:val="auto"/>
              </w:rPr>
            </w:pPr>
            <w:r w:rsidRPr="00806D5D">
              <w:rPr>
                <w:b/>
                <w:color w:val="auto"/>
                <w:sz w:val="19"/>
              </w:rPr>
              <w:t>Điều kiện trước test:</w:t>
            </w:r>
          </w:p>
        </w:tc>
        <w:tc>
          <w:tcPr>
            <w:tcW w:w="6912" w:type="dxa"/>
            <w:shd w:val="clear" w:color="auto" w:fill="FFFFFF"/>
            <w:tcMar>
              <w:top w:w="60" w:type="dxa"/>
              <w:left w:w="80" w:type="dxa"/>
              <w:bottom w:w="60" w:type="dxa"/>
              <w:right w:w="80" w:type="dxa"/>
            </w:tcMar>
          </w:tcPr>
          <w:p w14:paraId="7914B338" w14:textId="77777777" w:rsidR="00212590" w:rsidRPr="00806D5D" w:rsidRDefault="00000000">
            <w:pPr>
              <w:rPr>
                <w:color w:val="auto"/>
              </w:rPr>
            </w:pPr>
            <w:r w:rsidRPr="00806D5D">
              <w:rPr>
                <w:color w:val="auto"/>
                <w:sz w:val="19"/>
              </w:rPr>
              <w:t>MongoDB: P1 stock = 10 | SQL Server: C1 balance = 5000.0</w:t>
            </w:r>
          </w:p>
        </w:tc>
      </w:tr>
      <w:tr w:rsidR="00806D5D" w:rsidRPr="00806D5D" w14:paraId="35F035AB" w14:textId="77777777">
        <w:trPr>
          <w:jc w:val="center"/>
        </w:trPr>
        <w:tc>
          <w:tcPr>
            <w:tcW w:w="2880" w:type="dxa"/>
            <w:shd w:val="clear" w:color="auto" w:fill="F0F4F8"/>
            <w:tcMar>
              <w:top w:w="60" w:type="dxa"/>
              <w:left w:w="80" w:type="dxa"/>
              <w:bottom w:w="60" w:type="dxa"/>
              <w:right w:w="80" w:type="dxa"/>
            </w:tcMar>
          </w:tcPr>
          <w:p w14:paraId="04F5CDE2" w14:textId="77777777" w:rsidR="00212590" w:rsidRPr="00806D5D" w:rsidRDefault="00000000">
            <w:pPr>
              <w:rPr>
                <w:color w:val="auto"/>
              </w:rPr>
            </w:pPr>
            <w:r w:rsidRPr="00806D5D">
              <w:rPr>
                <w:b/>
                <w:color w:val="auto"/>
                <w:sz w:val="19"/>
              </w:rPr>
              <w:t>Kết quả mong đợi:</w:t>
            </w:r>
          </w:p>
        </w:tc>
        <w:tc>
          <w:tcPr>
            <w:tcW w:w="6912" w:type="dxa"/>
            <w:shd w:val="clear" w:color="auto" w:fill="FFFFFF"/>
            <w:tcMar>
              <w:top w:w="60" w:type="dxa"/>
              <w:left w:w="80" w:type="dxa"/>
              <w:bottom w:w="60" w:type="dxa"/>
              <w:right w:w="80" w:type="dxa"/>
            </w:tcMar>
          </w:tcPr>
          <w:p w14:paraId="64E81165" w14:textId="77777777" w:rsidR="00212590" w:rsidRPr="00806D5D" w:rsidRDefault="00000000">
            <w:pPr>
              <w:rPr>
                <w:color w:val="auto"/>
              </w:rPr>
            </w:pPr>
            <w:r w:rsidRPr="00806D5D">
              <w:rPr>
                <w:color w:val="auto"/>
                <w:sz w:val="19"/>
              </w:rPr>
              <w:t>HTTP 200 | status: CONFIRMED | sagaStatus: COMPLETED | failureReason: null</w:t>
            </w:r>
          </w:p>
        </w:tc>
      </w:tr>
      <w:tr w:rsidR="00806D5D" w:rsidRPr="00806D5D" w14:paraId="35B30C1B" w14:textId="77777777">
        <w:trPr>
          <w:jc w:val="center"/>
        </w:trPr>
        <w:tc>
          <w:tcPr>
            <w:tcW w:w="2880" w:type="dxa"/>
            <w:shd w:val="clear" w:color="auto" w:fill="F0F4F8"/>
            <w:tcMar>
              <w:top w:w="60" w:type="dxa"/>
              <w:left w:w="80" w:type="dxa"/>
              <w:bottom w:w="60" w:type="dxa"/>
              <w:right w:w="80" w:type="dxa"/>
            </w:tcMar>
          </w:tcPr>
          <w:p w14:paraId="5B47C320" w14:textId="77777777" w:rsidR="00212590" w:rsidRPr="00806D5D" w:rsidRDefault="00000000">
            <w:pPr>
              <w:rPr>
                <w:color w:val="auto"/>
              </w:rPr>
            </w:pPr>
            <w:r w:rsidRPr="00806D5D">
              <w:rPr>
                <w:b/>
                <w:color w:val="auto"/>
                <w:sz w:val="19"/>
              </w:rPr>
              <w:t>Dữ liệu sau test:</w:t>
            </w:r>
          </w:p>
        </w:tc>
        <w:tc>
          <w:tcPr>
            <w:tcW w:w="6912" w:type="dxa"/>
            <w:shd w:val="clear" w:color="auto" w:fill="FFFFFF"/>
            <w:tcMar>
              <w:top w:w="60" w:type="dxa"/>
              <w:left w:w="80" w:type="dxa"/>
              <w:bottom w:w="60" w:type="dxa"/>
              <w:right w:w="80" w:type="dxa"/>
            </w:tcMar>
          </w:tcPr>
          <w:p w14:paraId="6B1592F1" w14:textId="77777777" w:rsidR="00212590" w:rsidRPr="00806D5D" w:rsidRDefault="00000000">
            <w:pPr>
              <w:rPr>
                <w:color w:val="auto"/>
              </w:rPr>
            </w:pPr>
            <w:r w:rsidRPr="00806D5D">
              <w:rPr>
                <w:color w:val="auto"/>
                <w:sz w:val="19"/>
              </w:rPr>
              <w:t>MongoDB: P1 stock = 8 | SQL Server: C1 balance = 3000.0 | MySQL: Order #1 CONFIRMED</w:t>
            </w:r>
          </w:p>
        </w:tc>
      </w:tr>
    </w:tbl>
    <w:p w14:paraId="30E438A8" w14:textId="77777777" w:rsidR="00212590" w:rsidRPr="00806D5D" w:rsidRDefault="00000000">
      <w:pPr>
        <w:spacing w:before="160"/>
        <w:rPr>
          <w:color w:val="auto"/>
        </w:rPr>
      </w:pPr>
      <w:r w:rsidRPr="00806D5D">
        <w:rPr>
          <w:b/>
          <w:color w:val="auto"/>
        </w:rPr>
        <w:t>b) Các bước thực hiện chi tiết (Step-by-Step):</w:t>
      </w:r>
    </w:p>
    <w:p w14:paraId="3E5E5E7F" w14:textId="77777777" w:rsidR="00212590" w:rsidRPr="00806D5D" w:rsidRDefault="00000000">
      <w:pPr>
        <w:pStyle w:val="Duudong"/>
        <w:rPr>
          <w:color w:val="auto"/>
        </w:rPr>
      </w:pPr>
      <w:r w:rsidRPr="00806D5D">
        <w:rPr>
          <w:color w:val="auto"/>
          <w:sz w:val="20"/>
        </w:rPr>
        <w:t>Bước 1: Kiểm tra trạng thái dữ liệu ban đầu bằng Postman gửi GET {{inventoryUrl}}/api/inventory/products (P1=10) và GET {{paymentUrl}}/api/payments/wallets (C1=5000).</w:t>
      </w:r>
    </w:p>
    <w:p w14:paraId="455C0355" w14:textId="77777777" w:rsidR="00212590" w:rsidRPr="00806D5D" w:rsidRDefault="00000000">
      <w:pPr>
        <w:pStyle w:val="Duudong"/>
        <w:rPr>
          <w:color w:val="auto"/>
        </w:rPr>
      </w:pPr>
      <w:r w:rsidRPr="00806D5D">
        <w:rPr>
          <w:color w:val="auto"/>
          <w:sz w:val="20"/>
        </w:rPr>
        <w:t>Bước 2: Gửi POST {{orderUrl}}/api/orders với Payload {customerId: 'C1', productId: 'P1', quantity: 2, amount: 2000.0}.</w:t>
      </w:r>
    </w:p>
    <w:p w14:paraId="75F89B82" w14:textId="77777777" w:rsidR="00212590" w:rsidRPr="00806D5D" w:rsidRDefault="00000000">
      <w:pPr>
        <w:pStyle w:val="Duudong"/>
        <w:rPr>
          <w:color w:val="auto"/>
        </w:rPr>
      </w:pPr>
      <w:r w:rsidRPr="00806D5D">
        <w:rPr>
          <w:color w:val="auto"/>
          <w:sz w:val="20"/>
        </w:rPr>
        <w:t>Bước 3: Nhận phản hồi JSON HTTP 200 từ OrderSagaOrchestrator, kiểm tra các trường trạng thái.</w:t>
      </w:r>
    </w:p>
    <w:p w14:paraId="5D72BCF1" w14:textId="77777777" w:rsidR="00212590" w:rsidRPr="00806D5D" w:rsidRDefault="00000000">
      <w:pPr>
        <w:pStyle w:val="Duudong"/>
        <w:rPr>
          <w:color w:val="auto"/>
        </w:rPr>
      </w:pPr>
      <w:r w:rsidRPr="00806D5D">
        <w:rPr>
          <w:color w:val="auto"/>
          <w:sz w:val="20"/>
        </w:rPr>
        <w:t>Bước 4: Gửi GET {{orderUrl}}/api/orders/1/saga-logs để kiểm tra chuỗi các bước điều phối thành công.</w:t>
      </w:r>
    </w:p>
    <w:p w14:paraId="15C746FD" w14:textId="77777777" w:rsidR="00212590" w:rsidRPr="00806D5D" w:rsidRDefault="00000000">
      <w:pPr>
        <w:pStyle w:val="Duudong"/>
        <w:rPr>
          <w:color w:val="auto"/>
        </w:rPr>
      </w:pPr>
      <w:r w:rsidRPr="00806D5D">
        <w:rPr>
          <w:color w:val="auto"/>
          <w:sz w:val="20"/>
        </w:rPr>
        <w:t>Bước 5: Truy vấn trực tiếp vào 3 Database để đối soát tính nhất quán dữ liệu.</w:t>
      </w:r>
    </w:p>
    <w:p w14:paraId="18FB1ECC" w14:textId="77777777" w:rsidR="00212590" w:rsidRPr="00806D5D" w:rsidRDefault="00000000">
      <w:pPr>
        <w:spacing w:before="120"/>
        <w:rPr>
          <w:color w:val="auto"/>
        </w:rPr>
      </w:pPr>
      <w:r w:rsidRPr="00806D5D">
        <w:rPr>
          <w:b/>
          <w:color w:val="auto"/>
        </w:rPr>
        <w:t>c) Kết quả phản hồi thực tế từ API (Response Body):</w:t>
      </w:r>
    </w:p>
    <w:p w14:paraId="74D92523" w14:textId="77777777" w:rsidR="00212590" w:rsidRPr="00806D5D" w:rsidRDefault="00000000">
      <w:pPr>
        <w:rPr>
          <w:color w:val="auto"/>
        </w:rPr>
      </w:pPr>
      <w:r w:rsidRPr="00806D5D">
        <w:rPr>
          <w:rFonts w:ascii="Consolas" w:hAnsi="Consolas"/>
          <w:color w:val="auto"/>
          <w:sz w:val="19"/>
        </w:rPr>
        <w:t>HTTP/1.1 200 OK</w:t>
      </w:r>
      <w:r w:rsidRPr="00806D5D">
        <w:rPr>
          <w:rFonts w:ascii="Consolas" w:hAnsi="Consolas"/>
          <w:color w:val="auto"/>
          <w:sz w:val="19"/>
        </w:rPr>
        <w:br/>
        <w:t>Content-Type: application/json</w:t>
      </w:r>
      <w:r w:rsidRPr="00806D5D">
        <w:rPr>
          <w:rFonts w:ascii="Consolas" w:hAnsi="Consolas"/>
          <w:color w:val="auto"/>
          <w:sz w:val="19"/>
        </w:rPr>
        <w:br/>
      </w:r>
      <w:r w:rsidRPr="00806D5D">
        <w:rPr>
          <w:rFonts w:ascii="Consolas" w:hAnsi="Consolas"/>
          <w:color w:val="auto"/>
          <w:sz w:val="19"/>
        </w:rPr>
        <w:br/>
        <w:t>{</w:t>
      </w:r>
      <w:r w:rsidRPr="00806D5D">
        <w:rPr>
          <w:rFonts w:ascii="Consolas" w:hAnsi="Consolas"/>
          <w:color w:val="auto"/>
          <w:sz w:val="19"/>
        </w:rPr>
        <w:br/>
        <w:t xml:space="preserve">  "id": 1,</w:t>
      </w:r>
      <w:r w:rsidRPr="00806D5D">
        <w:rPr>
          <w:rFonts w:ascii="Consolas" w:hAnsi="Consolas"/>
          <w:color w:val="auto"/>
          <w:sz w:val="19"/>
        </w:rPr>
        <w:br/>
        <w:t xml:space="preserve">  "customerId": "C1",</w:t>
      </w:r>
      <w:r w:rsidRPr="00806D5D">
        <w:rPr>
          <w:rFonts w:ascii="Consolas" w:hAnsi="Consolas"/>
          <w:color w:val="auto"/>
          <w:sz w:val="19"/>
        </w:rPr>
        <w:br/>
        <w:t xml:space="preserve">  "productId": "P1",</w:t>
      </w:r>
      <w:r w:rsidRPr="00806D5D">
        <w:rPr>
          <w:rFonts w:ascii="Consolas" w:hAnsi="Consolas"/>
          <w:color w:val="auto"/>
          <w:sz w:val="19"/>
        </w:rPr>
        <w:br/>
        <w:t xml:space="preserve">  "quantity": 2,</w:t>
      </w:r>
      <w:r w:rsidRPr="00806D5D">
        <w:rPr>
          <w:rFonts w:ascii="Consolas" w:hAnsi="Consolas"/>
          <w:color w:val="auto"/>
          <w:sz w:val="19"/>
        </w:rPr>
        <w:br/>
        <w:t xml:space="preserve">  "amount": 2000.0,</w:t>
      </w:r>
      <w:r w:rsidRPr="00806D5D">
        <w:rPr>
          <w:rFonts w:ascii="Consolas" w:hAnsi="Consolas"/>
          <w:color w:val="auto"/>
          <w:sz w:val="19"/>
        </w:rPr>
        <w:br/>
      </w:r>
      <w:r w:rsidRPr="00806D5D">
        <w:rPr>
          <w:rFonts w:ascii="Consolas" w:hAnsi="Consolas"/>
          <w:color w:val="auto"/>
          <w:sz w:val="19"/>
        </w:rPr>
        <w:lastRenderedPageBreak/>
        <w:t xml:space="preserve">  "status": "CONFIRMED",</w:t>
      </w:r>
      <w:r w:rsidRPr="00806D5D">
        <w:rPr>
          <w:rFonts w:ascii="Consolas" w:hAnsi="Consolas"/>
          <w:color w:val="auto"/>
          <w:sz w:val="19"/>
        </w:rPr>
        <w:br/>
        <w:t xml:space="preserve">  "sagaStatus": "COMPLETED",</w:t>
      </w:r>
      <w:r w:rsidRPr="00806D5D">
        <w:rPr>
          <w:rFonts w:ascii="Consolas" w:hAnsi="Consolas"/>
          <w:color w:val="auto"/>
          <w:sz w:val="19"/>
        </w:rPr>
        <w:br/>
        <w:t xml:space="preserve">  "failureReason": null</w:t>
      </w:r>
      <w:r w:rsidRPr="00806D5D">
        <w:rPr>
          <w:rFonts w:ascii="Consolas" w:hAnsi="Consolas"/>
          <w:color w:val="auto"/>
          <w:sz w:val="19"/>
        </w:rPr>
        <w:br/>
        <w:t>}</w:t>
      </w:r>
    </w:p>
    <w:p w14:paraId="4972B649" w14:textId="77777777" w:rsidR="00212590" w:rsidRPr="00806D5D" w:rsidRDefault="00000000">
      <w:pPr>
        <w:spacing w:before="120"/>
        <w:rPr>
          <w:color w:val="auto"/>
        </w:rPr>
      </w:pPr>
      <w:r w:rsidRPr="00806D5D">
        <w:rPr>
          <w:b/>
          <w:color w:val="auto"/>
        </w:rPr>
        <w:t>d) Đối soát dữ liệu trên 3 Database độc lập:</w:t>
      </w:r>
    </w:p>
    <w:tbl>
      <w:tblPr>
        <w:tblW w:w="0" w:type="auto"/>
        <w:jc w:val="center"/>
        <w:tblLayout w:type="fixed"/>
        <w:tblLook w:val="04A0" w:firstRow="1" w:lastRow="0" w:firstColumn="1" w:lastColumn="0" w:noHBand="0" w:noVBand="1"/>
      </w:tblPr>
      <w:tblGrid>
        <w:gridCol w:w="2160"/>
        <w:gridCol w:w="1584"/>
        <w:gridCol w:w="1872"/>
        <w:gridCol w:w="2592"/>
        <w:gridCol w:w="1584"/>
      </w:tblGrid>
      <w:tr w:rsidR="00806D5D" w:rsidRPr="00806D5D" w14:paraId="0DEFF354" w14:textId="77777777">
        <w:trPr>
          <w:jc w:val="center"/>
        </w:trPr>
        <w:tc>
          <w:tcPr>
            <w:tcW w:w="2160" w:type="dxa"/>
            <w:shd w:val="clear" w:color="auto" w:fill="2C5282"/>
            <w:tcMar>
              <w:top w:w="60" w:type="dxa"/>
              <w:left w:w="60" w:type="dxa"/>
              <w:bottom w:w="60" w:type="dxa"/>
              <w:right w:w="60" w:type="dxa"/>
            </w:tcMar>
          </w:tcPr>
          <w:p w14:paraId="50C7F10D" w14:textId="77777777" w:rsidR="00212590" w:rsidRPr="00806D5D" w:rsidRDefault="00000000">
            <w:pPr>
              <w:rPr>
                <w:color w:val="auto"/>
              </w:rPr>
            </w:pPr>
            <w:r w:rsidRPr="00806D5D">
              <w:rPr>
                <w:b/>
                <w:color w:val="auto"/>
                <w:sz w:val="17"/>
              </w:rPr>
              <w:t>Cơ sở dữ liệu</w:t>
            </w:r>
          </w:p>
        </w:tc>
        <w:tc>
          <w:tcPr>
            <w:tcW w:w="1584" w:type="dxa"/>
            <w:shd w:val="clear" w:color="auto" w:fill="2C5282"/>
            <w:tcMar>
              <w:top w:w="60" w:type="dxa"/>
              <w:left w:w="60" w:type="dxa"/>
              <w:bottom w:w="60" w:type="dxa"/>
              <w:right w:w="60" w:type="dxa"/>
            </w:tcMar>
          </w:tcPr>
          <w:p w14:paraId="21775418" w14:textId="77777777" w:rsidR="00212590" w:rsidRPr="00806D5D" w:rsidRDefault="00000000">
            <w:pPr>
              <w:rPr>
                <w:color w:val="auto"/>
              </w:rPr>
            </w:pPr>
            <w:r w:rsidRPr="00806D5D">
              <w:rPr>
                <w:b/>
                <w:color w:val="auto"/>
                <w:sz w:val="17"/>
              </w:rPr>
              <w:t>Bảng / Collection</w:t>
            </w:r>
          </w:p>
        </w:tc>
        <w:tc>
          <w:tcPr>
            <w:tcW w:w="1872" w:type="dxa"/>
            <w:shd w:val="clear" w:color="auto" w:fill="2C5282"/>
            <w:tcMar>
              <w:top w:w="60" w:type="dxa"/>
              <w:left w:w="60" w:type="dxa"/>
              <w:bottom w:w="60" w:type="dxa"/>
              <w:right w:w="60" w:type="dxa"/>
            </w:tcMar>
          </w:tcPr>
          <w:p w14:paraId="79E1E46C" w14:textId="77777777" w:rsidR="00212590" w:rsidRPr="00806D5D" w:rsidRDefault="00000000">
            <w:pPr>
              <w:rPr>
                <w:color w:val="auto"/>
              </w:rPr>
            </w:pPr>
            <w:r w:rsidRPr="00806D5D">
              <w:rPr>
                <w:b/>
                <w:color w:val="auto"/>
                <w:sz w:val="17"/>
              </w:rPr>
              <w:t>Trạng thái TRƯỚC test</w:t>
            </w:r>
          </w:p>
        </w:tc>
        <w:tc>
          <w:tcPr>
            <w:tcW w:w="2592" w:type="dxa"/>
            <w:shd w:val="clear" w:color="auto" w:fill="2C5282"/>
            <w:tcMar>
              <w:top w:w="60" w:type="dxa"/>
              <w:left w:w="60" w:type="dxa"/>
              <w:bottom w:w="60" w:type="dxa"/>
              <w:right w:w="60" w:type="dxa"/>
            </w:tcMar>
          </w:tcPr>
          <w:p w14:paraId="6A04FCEA" w14:textId="77777777" w:rsidR="00212590" w:rsidRPr="00806D5D" w:rsidRDefault="00000000">
            <w:pPr>
              <w:rPr>
                <w:color w:val="auto"/>
              </w:rPr>
            </w:pPr>
            <w:r w:rsidRPr="00806D5D">
              <w:rPr>
                <w:b/>
                <w:color w:val="auto"/>
                <w:sz w:val="17"/>
              </w:rPr>
              <w:t>Trạng thái SAU test</w:t>
            </w:r>
          </w:p>
        </w:tc>
        <w:tc>
          <w:tcPr>
            <w:tcW w:w="1584" w:type="dxa"/>
            <w:shd w:val="clear" w:color="auto" w:fill="2C5282"/>
            <w:tcMar>
              <w:top w:w="60" w:type="dxa"/>
              <w:left w:w="60" w:type="dxa"/>
              <w:bottom w:w="60" w:type="dxa"/>
              <w:right w:w="60" w:type="dxa"/>
            </w:tcMar>
          </w:tcPr>
          <w:p w14:paraId="5C679C9C" w14:textId="77777777" w:rsidR="00212590" w:rsidRPr="00806D5D" w:rsidRDefault="00000000">
            <w:pPr>
              <w:rPr>
                <w:color w:val="auto"/>
              </w:rPr>
            </w:pPr>
            <w:r w:rsidRPr="00806D5D">
              <w:rPr>
                <w:b/>
                <w:color w:val="auto"/>
                <w:sz w:val="17"/>
              </w:rPr>
              <w:t>Đánh giá nhất quán</w:t>
            </w:r>
          </w:p>
        </w:tc>
      </w:tr>
      <w:tr w:rsidR="00806D5D" w:rsidRPr="00806D5D" w14:paraId="50765573" w14:textId="77777777">
        <w:trPr>
          <w:jc w:val="center"/>
        </w:trPr>
        <w:tc>
          <w:tcPr>
            <w:tcW w:w="2160" w:type="dxa"/>
            <w:shd w:val="clear" w:color="auto" w:fill="FFFFFF"/>
            <w:tcMar>
              <w:top w:w="60" w:type="dxa"/>
              <w:left w:w="60" w:type="dxa"/>
              <w:bottom w:w="60" w:type="dxa"/>
              <w:right w:w="60" w:type="dxa"/>
            </w:tcMar>
          </w:tcPr>
          <w:p w14:paraId="49568B26" w14:textId="77777777" w:rsidR="00212590" w:rsidRPr="00806D5D" w:rsidRDefault="00000000">
            <w:pPr>
              <w:rPr>
                <w:color w:val="auto"/>
              </w:rPr>
            </w:pPr>
            <w:r w:rsidRPr="00806D5D">
              <w:rPr>
                <w:color w:val="auto"/>
                <w:sz w:val="17"/>
              </w:rPr>
              <w:t>MySQL (orderdb:3307)</w:t>
            </w:r>
          </w:p>
        </w:tc>
        <w:tc>
          <w:tcPr>
            <w:tcW w:w="1584" w:type="dxa"/>
            <w:shd w:val="clear" w:color="auto" w:fill="FFFFFF"/>
            <w:tcMar>
              <w:top w:w="60" w:type="dxa"/>
              <w:left w:w="60" w:type="dxa"/>
              <w:bottom w:w="60" w:type="dxa"/>
              <w:right w:w="60" w:type="dxa"/>
            </w:tcMar>
          </w:tcPr>
          <w:p w14:paraId="1824FC09" w14:textId="77777777" w:rsidR="00212590" w:rsidRPr="00806D5D" w:rsidRDefault="00000000">
            <w:pPr>
              <w:rPr>
                <w:color w:val="auto"/>
              </w:rPr>
            </w:pPr>
            <w:r w:rsidRPr="00806D5D">
              <w:rPr>
                <w:color w:val="auto"/>
                <w:sz w:val="17"/>
              </w:rPr>
              <w:t>orders</w:t>
            </w:r>
          </w:p>
        </w:tc>
        <w:tc>
          <w:tcPr>
            <w:tcW w:w="1872" w:type="dxa"/>
            <w:shd w:val="clear" w:color="auto" w:fill="FFFFFF"/>
            <w:tcMar>
              <w:top w:w="60" w:type="dxa"/>
              <w:left w:w="60" w:type="dxa"/>
              <w:bottom w:w="60" w:type="dxa"/>
              <w:right w:w="60" w:type="dxa"/>
            </w:tcMar>
          </w:tcPr>
          <w:p w14:paraId="5DE5A6D5" w14:textId="77777777" w:rsidR="00212590" w:rsidRPr="00806D5D" w:rsidRDefault="00000000">
            <w:pPr>
              <w:rPr>
                <w:color w:val="auto"/>
              </w:rPr>
            </w:pPr>
            <w:r w:rsidRPr="00806D5D">
              <w:rPr>
                <w:color w:val="auto"/>
                <w:sz w:val="17"/>
              </w:rPr>
              <w:t>Chưa có Order #1</w:t>
            </w:r>
          </w:p>
        </w:tc>
        <w:tc>
          <w:tcPr>
            <w:tcW w:w="2592" w:type="dxa"/>
            <w:shd w:val="clear" w:color="auto" w:fill="FFFFFF"/>
            <w:tcMar>
              <w:top w:w="60" w:type="dxa"/>
              <w:left w:w="60" w:type="dxa"/>
              <w:bottom w:w="60" w:type="dxa"/>
              <w:right w:w="60" w:type="dxa"/>
            </w:tcMar>
          </w:tcPr>
          <w:p w14:paraId="4E3E10BF" w14:textId="77777777" w:rsidR="00212590" w:rsidRPr="00806D5D" w:rsidRDefault="00000000">
            <w:pPr>
              <w:rPr>
                <w:color w:val="auto"/>
              </w:rPr>
            </w:pPr>
            <w:r w:rsidRPr="00806D5D">
              <w:rPr>
                <w:color w:val="auto"/>
                <w:sz w:val="17"/>
              </w:rPr>
              <w:t>id=1, status='CONFIRMED', saga_status='COMPLETED'</w:t>
            </w:r>
          </w:p>
        </w:tc>
        <w:tc>
          <w:tcPr>
            <w:tcW w:w="1584" w:type="dxa"/>
            <w:shd w:val="clear" w:color="auto" w:fill="FFFFFF"/>
            <w:tcMar>
              <w:top w:w="60" w:type="dxa"/>
              <w:left w:w="60" w:type="dxa"/>
              <w:bottom w:w="60" w:type="dxa"/>
              <w:right w:w="60" w:type="dxa"/>
            </w:tcMar>
          </w:tcPr>
          <w:p w14:paraId="3E154149" w14:textId="77777777" w:rsidR="00212590" w:rsidRPr="00806D5D" w:rsidRDefault="00000000">
            <w:pPr>
              <w:rPr>
                <w:color w:val="auto"/>
              </w:rPr>
            </w:pPr>
            <w:r w:rsidRPr="00806D5D">
              <w:rPr>
                <w:color w:val="auto"/>
                <w:sz w:val="17"/>
              </w:rPr>
              <w:t>Khớp chuẩn (Thành công)</w:t>
            </w:r>
          </w:p>
        </w:tc>
      </w:tr>
      <w:tr w:rsidR="00806D5D" w:rsidRPr="00806D5D" w14:paraId="55CA7B63" w14:textId="77777777">
        <w:trPr>
          <w:jc w:val="center"/>
        </w:trPr>
        <w:tc>
          <w:tcPr>
            <w:tcW w:w="2160" w:type="dxa"/>
            <w:shd w:val="clear" w:color="auto" w:fill="F7FAFC"/>
            <w:tcMar>
              <w:top w:w="60" w:type="dxa"/>
              <w:left w:w="60" w:type="dxa"/>
              <w:bottom w:w="60" w:type="dxa"/>
              <w:right w:w="60" w:type="dxa"/>
            </w:tcMar>
          </w:tcPr>
          <w:p w14:paraId="66B90500" w14:textId="77777777" w:rsidR="00212590" w:rsidRPr="00806D5D" w:rsidRDefault="00000000">
            <w:pPr>
              <w:rPr>
                <w:color w:val="auto"/>
              </w:rPr>
            </w:pPr>
            <w:r w:rsidRPr="00806D5D">
              <w:rPr>
                <w:color w:val="auto"/>
                <w:sz w:val="17"/>
              </w:rPr>
              <w:t>MongoDB (inventorydb:27017)</w:t>
            </w:r>
          </w:p>
        </w:tc>
        <w:tc>
          <w:tcPr>
            <w:tcW w:w="1584" w:type="dxa"/>
            <w:shd w:val="clear" w:color="auto" w:fill="F7FAFC"/>
            <w:tcMar>
              <w:top w:w="60" w:type="dxa"/>
              <w:left w:w="60" w:type="dxa"/>
              <w:bottom w:w="60" w:type="dxa"/>
              <w:right w:w="60" w:type="dxa"/>
            </w:tcMar>
          </w:tcPr>
          <w:p w14:paraId="6301C43D" w14:textId="77777777" w:rsidR="00212590" w:rsidRPr="00806D5D" w:rsidRDefault="00000000">
            <w:pPr>
              <w:rPr>
                <w:color w:val="auto"/>
              </w:rPr>
            </w:pPr>
            <w:r w:rsidRPr="00806D5D">
              <w:rPr>
                <w:color w:val="auto"/>
                <w:sz w:val="17"/>
              </w:rPr>
              <w:t>product</w:t>
            </w:r>
          </w:p>
        </w:tc>
        <w:tc>
          <w:tcPr>
            <w:tcW w:w="1872" w:type="dxa"/>
            <w:shd w:val="clear" w:color="auto" w:fill="F7FAFC"/>
            <w:tcMar>
              <w:top w:w="60" w:type="dxa"/>
              <w:left w:w="60" w:type="dxa"/>
              <w:bottom w:w="60" w:type="dxa"/>
              <w:right w:w="60" w:type="dxa"/>
            </w:tcMar>
          </w:tcPr>
          <w:p w14:paraId="55D23FEF" w14:textId="77777777" w:rsidR="00212590" w:rsidRPr="00806D5D" w:rsidRDefault="00000000">
            <w:pPr>
              <w:rPr>
                <w:color w:val="auto"/>
              </w:rPr>
            </w:pPr>
            <w:r w:rsidRPr="00806D5D">
              <w:rPr>
                <w:color w:val="auto"/>
                <w:sz w:val="17"/>
              </w:rPr>
              <w:t>P1: stock = 10</w:t>
            </w:r>
          </w:p>
        </w:tc>
        <w:tc>
          <w:tcPr>
            <w:tcW w:w="2592" w:type="dxa"/>
            <w:shd w:val="clear" w:color="auto" w:fill="F7FAFC"/>
            <w:tcMar>
              <w:top w:w="60" w:type="dxa"/>
              <w:left w:w="60" w:type="dxa"/>
              <w:bottom w:w="60" w:type="dxa"/>
              <w:right w:w="60" w:type="dxa"/>
            </w:tcMar>
          </w:tcPr>
          <w:p w14:paraId="7DEBA39D" w14:textId="77777777" w:rsidR="00212590" w:rsidRPr="00806D5D" w:rsidRDefault="00000000">
            <w:pPr>
              <w:rPr>
                <w:color w:val="auto"/>
              </w:rPr>
            </w:pPr>
            <w:r w:rsidRPr="00806D5D">
              <w:rPr>
                <w:color w:val="auto"/>
                <w:sz w:val="17"/>
              </w:rPr>
              <w:t>P1: stock = 8 (giảm 2)</w:t>
            </w:r>
          </w:p>
        </w:tc>
        <w:tc>
          <w:tcPr>
            <w:tcW w:w="1584" w:type="dxa"/>
            <w:shd w:val="clear" w:color="auto" w:fill="F7FAFC"/>
            <w:tcMar>
              <w:top w:w="60" w:type="dxa"/>
              <w:left w:w="60" w:type="dxa"/>
              <w:bottom w:w="60" w:type="dxa"/>
              <w:right w:w="60" w:type="dxa"/>
            </w:tcMar>
          </w:tcPr>
          <w:p w14:paraId="53F0BE89" w14:textId="77777777" w:rsidR="00212590" w:rsidRPr="00806D5D" w:rsidRDefault="00000000">
            <w:pPr>
              <w:rPr>
                <w:color w:val="auto"/>
              </w:rPr>
            </w:pPr>
            <w:r w:rsidRPr="00806D5D">
              <w:rPr>
                <w:color w:val="auto"/>
                <w:sz w:val="17"/>
              </w:rPr>
              <w:t>Đã trừ đúng số lượng đặt</w:t>
            </w:r>
          </w:p>
        </w:tc>
      </w:tr>
      <w:tr w:rsidR="00806D5D" w:rsidRPr="00806D5D" w14:paraId="12380F42" w14:textId="77777777">
        <w:trPr>
          <w:jc w:val="center"/>
        </w:trPr>
        <w:tc>
          <w:tcPr>
            <w:tcW w:w="2160" w:type="dxa"/>
            <w:shd w:val="clear" w:color="auto" w:fill="FFFFFF"/>
            <w:tcMar>
              <w:top w:w="60" w:type="dxa"/>
              <w:left w:w="60" w:type="dxa"/>
              <w:bottom w:w="60" w:type="dxa"/>
              <w:right w:w="60" w:type="dxa"/>
            </w:tcMar>
          </w:tcPr>
          <w:p w14:paraId="53EC7B33" w14:textId="77777777" w:rsidR="00212590" w:rsidRPr="00806D5D" w:rsidRDefault="00000000">
            <w:pPr>
              <w:rPr>
                <w:color w:val="auto"/>
              </w:rPr>
            </w:pPr>
            <w:r w:rsidRPr="00806D5D">
              <w:rPr>
                <w:color w:val="auto"/>
                <w:sz w:val="17"/>
              </w:rPr>
              <w:t>MongoDB (inventorydb:27017)</w:t>
            </w:r>
          </w:p>
        </w:tc>
        <w:tc>
          <w:tcPr>
            <w:tcW w:w="1584" w:type="dxa"/>
            <w:shd w:val="clear" w:color="auto" w:fill="FFFFFF"/>
            <w:tcMar>
              <w:top w:w="60" w:type="dxa"/>
              <w:left w:w="60" w:type="dxa"/>
              <w:bottom w:w="60" w:type="dxa"/>
              <w:right w:w="60" w:type="dxa"/>
            </w:tcMar>
          </w:tcPr>
          <w:p w14:paraId="323F457F" w14:textId="77777777" w:rsidR="00212590" w:rsidRPr="00806D5D" w:rsidRDefault="00000000">
            <w:pPr>
              <w:rPr>
                <w:color w:val="auto"/>
              </w:rPr>
            </w:pPr>
            <w:r w:rsidRPr="00806D5D">
              <w:rPr>
                <w:color w:val="auto"/>
                <w:sz w:val="17"/>
              </w:rPr>
              <w:t>reservation</w:t>
            </w:r>
          </w:p>
        </w:tc>
        <w:tc>
          <w:tcPr>
            <w:tcW w:w="1872" w:type="dxa"/>
            <w:shd w:val="clear" w:color="auto" w:fill="FFFFFF"/>
            <w:tcMar>
              <w:top w:w="60" w:type="dxa"/>
              <w:left w:w="60" w:type="dxa"/>
              <w:bottom w:w="60" w:type="dxa"/>
              <w:right w:w="60" w:type="dxa"/>
            </w:tcMar>
          </w:tcPr>
          <w:p w14:paraId="4059D72D" w14:textId="77777777" w:rsidR="00212590" w:rsidRPr="00806D5D" w:rsidRDefault="00000000">
            <w:pPr>
              <w:rPr>
                <w:color w:val="auto"/>
              </w:rPr>
            </w:pPr>
            <w:r w:rsidRPr="00806D5D">
              <w:rPr>
                <w:color w:val="auto"/>
                <w:sz w:val="17"/>
              </w:rPr>
              <w:t>Chưa có bản ghi</w:t>
            </w:r>
          </w:p>
        </w:tc>
        <w:tc>
          <w:tcPr>
            <w:tcW w:w="2592" w:type="dxa"/>
            <w:shd w:val="clear" w:color="auto" w:fill="FFFFFF"/>
            <w:tcMar>
              <w:top w:w="60" w:type="dxa"/>
              <w:left w:w="60" w:type="dxa"/>
              <w:bottom w:w="60" w:type="dxa"/>
              <w:right w:w="60" w:type="dxa"/>
            </w:tcMar>
          </w:tcPr>
          <w:p w14:paraId="51A0C279" w14:textId="77777777" w:rsidR="00212590" w:rsidRPr="00806D5D" w:rsidRDefault="00000000">
            <w:pPr>
              <w:rPr>
                <w:color w:val="auto"/>
              </w:rPr>
            </w:pPr>
            <w:r w:rsidRPr="00806D5D">
              <w:rPr>
                <w:color w:val="auto"/>
                <w:sz w:val="17"/>
              </w:rPr>
              <w:t>orderId=1, productId='P1', quantity=2, status='RESERVED'</w:t>
            </w:r>
          </w:p>
        </w:tc>
        <w:tc>
          <w:tcPr>
            <w:tcW w:w="1584" w:type="dxa"/>
            <w:shd w:val="clear" w:color="auto" w:fill="FFFFFF"/>
            <w:tcMar>
              <w:top w:w="60" w:type="dxa"/>
              <w:left w:w="60" w:type="dxa"/>
              <w:bottom w:w="60" w:type="dxa"/>
              <w:right w:w="60" w:type="dxa"/>
            </w:tcMar>
          </w:tcPr>
          <w:p w14:paraId="1F516FBB" w14:textId="77777777" w:rsidR="00212590" w:rsidRPr="00806D5D" w:rsidRDefault="00000000">
            <w:pPr>
              <w:rPr>
                <w:color w:val="auto"/>
              </w:rPr>
            </w:pPr>
            <w:r w:rsidRPr="00806D5D">
              <w:rPr>
                <w:color w:val="auto"/>
                <w:sz w:val="17"/>
              </w:rPr>
              <w:t>Giữ hàng thành công</w:t>
            </w:r>
          </w:p>
        </w:tc>
      </w:tr>
      <w:tr w:rsidR="00806D5D" w:rsidRPr="00806D5D" w14:paraId="6103145E" w14:textId="77777777">
        <w:trPr>
          <w:jc w:val="center"/>
        </w:trPr>
        <w:tc>
          <w:tcPr>
            <w:tcW w:w="2160" w:type="dxa"/>
            <w:shd w:val="clear" w:color="auto" w:fill="F7FAFC"/>
            <w:tcMar>
              <w:top w:w="60" w:type="dxa"/>
              <w:left w:w="60" w:type="dxa"/>
              <w:bottom w:w="60" w:type="dxa"/>
              <w:right w:w="60" w:type="dxa"/>
            </w:tcMar>
          </w:tcPr>
          <w:p w14:paraId="0BAE24E8" w14:textId="77777777" w:rsidR="00212590" w:rsidRPr="00806D5D" w:rsidRDefault="00000000">
            <w:pPr>
              <w:rPr>
                <w:color w:val="auto"/>
              </w:rPr>
            </w:pPr>
            <w:r w:rsidRPr="00806D5D">
              <w:rPr>
                <w:color w:val="auto"/>
                <w:sz w:val="17"/>
              </w:rPr>
              <w:t>SQL Server (paymentdb:14330)</w:t>
            </w:r>
          </w:p>
        </w:tc>
        <w:tc>
          <w:tcPr>
            <w:tcW w:w="1584" w:type="dxa"/>
            <w:shd w:val="clear" w:color="auto" w:fill="F7FAFC"/>
            <w:tcMar>
              <w:top w:w="60" w:type="dxa"/>
              <w:left w:w="60" w:type="dxa"/>
              <w:bottom w:w="60" w:type="dxa"/>
              <w:right w:w="60" w:type="dxa"/>
            </w:tcMar>
          </w:tcPr>
          <w:p w14:paraId="32CA8829" w14:textId="77777777" w:rsidR="00212590" w:rsidRPr="00806D5D" w:rsidRDefault="00000000">
            <w:pPr>
              <w:rPr>
                <w:color w:val="auto"/>
              </w:rPr>
            </w:pPr>
            <w:r w:rsidRPr="00806D5D">
              <w:rPr>
                <w:color w:val="auto"/>
                <w:sz w:val="17"/>
              </w:rPr>
              <w:t>wallet</w:t>
            </w:r>
          </w:p>
        </w:tc>
        <w:tc>
          <w:tcPr>
            <w:tcW w:w="1872" w:type="dxa"/>
            <w:shd w:val="clear" w:color="auto" w:fill="F7FAFC"/>
            <w:tcMar>
              <w:top w:w="60" w:type="dxa"/>
              <w:left w:w="60" w:type="dxa"/>
              <w:bottom w:w="60" w:type="dxa"/>
              <w:right w:w="60" w:type="dxa"/>
            </w:tcMar>
          </w:tcPr>
          <w:p w14:paraId="1ED6695C" w14:textId="77777777" w:rsidR="00212590" w:rsidRPr="00806D5D" w:rsidRDefault="00000000">
            <w:pPr>
              <w:rPr>
                <w:color w:val="auto"/>
              </w:rPr>
            </w:pPr>
            <w:r w:rsidRPr="00806D5D">
              <w:rPr>
                <w:color w:val="auto"/>
                <w:sz w:val="17"/>
              </w:rPr>
              <w:t>C1: balance = 5000.0</w:t>
            </w:r>
          </w:p>
        </w:tc>
        <w:tc>
          <w:tcPr>
            <w:tcW w:w="2592" w:type="dxa"/>
            <w:shd w:val="clear" w:color="auto" w:fill="F7FAFC"/>
            <w:tcMar>
              <w:top w:w="60" w:type="dxa"/>
              <w:left w:w="60" w:type="dxa"/>
              <w:bottom w:w="60" w:type="dxa"/>
              <w:right w:w="60" w:type="dxa"/>
            </w:tcMar>
          </w:tcPr>
          <w:p w14:paraId="2294A772" w14:textId="77777777" w:rsidR="00212590" w:rsidRPr="00806D5D" w:rsidRDefault="00000000">
            <w:pPr>
              <w:rPr>
                <w:color w:val="auto"/>
              </w:rPr>
            </w:pPr>
            <w:r w:rsidRPr="00806D5D">
              <w:rPr>
                <w:color w:val="auto"/>
                <w:sz w:val="17"/>
              </w:rPr>
              <w:t>C1: balance = 3000.0 (trừ 2000.0)</w:t>
            </w:r>
          </w:p>
        </w:tc>
        <w:tc>
          <w:tcPr>
            <w:tcW w:w="1584" w:type="dxa"/>
            <w:shd w:val="clear" w:color="auto" w:fill="F7FAFC"/>
            <w:tcMar>
              <w:top w:w="60" w:type="dxa"/>
              <w:left w:w="60" w:type="dxa"/>
              <w:bottom w:w="60" w:type="dxa"/>
              <w:right w:w="60" w:type="dxa"/>
            </w:tcMar>
          </w:tcPr>
          <w:p w14:paraId="3BE87CA8" w14:textId="77777777" w:rsidR="00212590" w:rsidRPr="00806D5D" w:rsidRDefault="00000000">
            <w:pPr>
              <w:rPr>
                <w:color w:val="auto"/>
              </w:rPr>
            </w:pPr>
            <w:r w:rsidRPr="00806D5D">
              <w:rPr>
                <w:color w:val="auto"/>
                <w:sz w:val="17"/>
              </w:rPr>
              <w:t>Đã trừ đúng số tiền</w:t>
            </w:r>
          </w:p>
        </w:tc>
      </w:tr>
      <w:tr w:rsidR="00806D5D" w:rsidRPr="00806D5D" w14:paraId="43EF131D" w14:textId="77777777">
        <w:trPr>
          <w:jc w:val="center"/>
        </w:trPr>
        <w:tc>
          <w:tcPr>
            <w:tcW w:w="2160" w:type="dxa"/>
            <w:shd w:val="clear" w:color="auto" w:fill="FFFFFF"/>
            <w:tcMar>
              <w:top w:w="60" w:type="dxa"/>
              <w:left w:w="60" w:type="dxa"/>
              <w:bottom w:w="60" w:type="dxa"/>
              <w:right w:w="60" w:type="dxa"/>
            </w:tcMar>
          </w:tcPr>
          <w:p w14:paraId="4E314419" w14:textId="77777777" w:rsidR="00212590" w:rsidRPr="00806D5D" w:rsidRDefault="00000000">
            <w:pPr>
              <w:rPr>
                <w:color w:val="auto"/>
              </w:rPr>
            </w:pPr>
            <w:r w:rsidRPr="00806D5D">
              <w:rPr>
                <w:color w:val="auto"/>
                <w:sz w:val="17"/>
              </w:rPr>
              <w:t>SQL Server (paymentdb:14330)</w:t>
            </w:r>
          </w:p>
        </w:tc>
        <w:tc>
          <w:tcPr>
            <w:tcW w:w="1584" w:type="dxa"/>
            <w:shd w:val="clear" w:color="auto" w:fill="FFFFFF"/>
            <w:tcMar>
              <w:top w:w="60" w:type="dxa"/>
              <w:left w:w="60" w:type="dxa"/>
              <w:bottom w:w="60" w:type="dxa"/>
              <w:right w:w="60" w:type="dxa"/>
            </w:tcMar>
          </w:tcPr>
          <w:p w14:paraId="530E46C7" w14:textId="77777777" w:rsidR="00212590" w:rsidRPr="00806D5D" w:rsidRDefault="00000000">
            <w:pPr>
              <w:rPr>
                <w:color w:val="auto"/>
              </w:rPr>
            </w:pPr>
            <w:r w:rsidRPr="00806D5D">
              <w:rPr>
                <w:color w:val="auto"/>
                <w:sz w:val="17"/>
              </w:rPr>
              <w:t>payment</w:t>
            </w:r>
          </w:p>
        </w:tc>
        <w:tc>
          <w:tcPr>
            <w:tcW w:w="1872" w:type="dxa"/>
            <w:shd w:val="clear" w:color="auto" w:fill="FFFFFF"/>
            <w:tcMar>
              <w:top w:w="60" w:type="dxa"/>
              <w:left w:w="60" w:type="dxa"/>
              <w:bottom w:w="60" w:type="dxa"/>
              <w:right w:w="60" w:type="dxa"/>
            </w:tcMar>
          </w:tcPr>
          <w:p w14:paraId="65BE1602" w14:textId="77777777" w:rsidR="00212590" w:rsidRPr="00806D5D" w:rsidRDefault="00000000">
            <w:pPr>
              <w:rPr>
                <w:color w:val="auto"/>
              </w:rPr>
            </w:pPr>
            <w:r w:rsidRPr="00806D5D">
              <w:rPr>
                <w:color w:val="auto"/>
                <w:sz w:val="17"/>
              </w:rPr>
              <w:t>Chưa có bản ghi</w:t>
            </w:r>
          </w:p>
        </w:tc>
        <w:tc>
          <w:tcPr>
            <w:tcW w:w="2592" w:type="dxa"/>
            <w:shd w:val="clear" w:color="auto" w:fill="FFFFFF"/>
            <w:tcMar>
              <w:top w:w="60" w:type="dxa"/>
              <w:left w:w="60" w:type="dxa"/>
              <w:bottom w:w="60" w:type="dxa"/>
              <w:right w:w="60" w:type="dxa"/>
            </w:tcMar>
          </w:tcPr>
          <w:p w14:paraId="485F4323" w14:textId="77777777" w:rsidR="00212590" w:rsidRPr="00806D5D" w:rsidRDefault="00000000">
            <w:pPr>
              <w:rPr>
                <w:color w:val="auto"/>
              </w:rPr>
            </w:pPr>
            <w:r w:rsidRPr="00806D5D">
              <w:rPr>
                <w:color w:val="auto"/>
                <w:sz w:val="17"/>
              </w:rPr>
              <w:t>orderId=1, customerId='C1', amount=2000.0, status='PAID'</w:t>
            </w:r>
          </w:p>
        </w:tc>
        <w:tc>
          <w:tcPr>
            <w:tcW w:w="1584" w:type="dxa"/>
            <w:shd w:val="clear" w:color="auto" w:fill="FFFFFF"/>
            <w:tcMar>
              <w:top w:w="60" w:type="dxa"/>
              <w:left w:w="60" w:type="dxa"/>
              <w:bottom w:w="60" w:type="dxa"/>
              <w:right w:w="60" w:type="dxa"/>
            </w:tcMar>
          </w:tcPr>
          <w:p w14:paraId="099F6B96" w14:textId="77777777" w:rsidR="00212590" w:rsidRPr="00806D5D" w:rsidRDefault="00000000">
            <w:pPr>
              <w:rPr>
                <w:color w:val="auto"/>
              </w:rPr>
            </w:pPr>
            <w:r w:rsidRPr="00806D5D">
              <w:rPr>
                <w:color w:val="auto"/>
                <w:sz w:val="17"/>
              </w:rPr>
              <w:t>Thanh toán thành công</w:t>
            </w:r>
          </w:p>
        </w:tc>
      </w:tr>
    </w:tbl>
    <w:p w14:paraId="45BD0D29" w14:textId="77777777" w:rsidR="00212590" w:rsidRPr="00806D5D" w:rsidRDefault="00000000">
      <w:pPr>
        <w:spacing w:before="120"/>
        <w:rPr>
          <w:color w:val="auto"/>
        </w:rPr>
      </w:pPr>
      <w:r w:rsidRPr="00806D5D">
        <w:rPr>
          <w:b/>
          <w:color w:val="auto"/>
        </w:rPr>
        <w:t>e) Nhật ký điều phối Saga Log (GET /api/orders/1/saga-logs):</w:t>
      </w:r>
    </w:p>
    <w:tbl>
      <w:tblPr>
        <w:tblW w:w="0" w:type="auto"/>
        <w:jc w:val="center"/>
        <w:tblLook w:val="04A0" w:firstRow="1" w:lastRow="0" w:firstColumn="1" w:lastColumn="0" w:noHBand="0" w:noVBand="1"/>
      </w:tblPr>
      <w:tblGrid>
        <w:gridCol w:w="2484"/>
        <w:gridCol w:w="2484"/>
        <w:gridCol w:w="2484"/>
        <w:gridCol w:w="2484"/>
      </w:tblGrid>
      <w:tr w:rsidR="00806D5D" w:rsidRPr="00806D5D" w14:paraId="53EA2558" w14:textId="77777777">
        <w:trPr>
          <w:jc w:val="center"/>
        </w:trPr>
        <w:tc>
          <w:tcPr>
            <w:tcW w:w="2484" w:type="dxa"/>
            <w:shd w:val="clear" w:color="auto" w:fill="4A5568"/>
            <w:tcMar>
              <w:top w:w="50" w:type="dxa"/>
              <w:left w:w="60" w:type="dxa"/>
              <w:bottom w:w="50" w:type="dxa"/>
              <w:right w:w="60" w:type="dxa"/>
            </w:tcMar>
          </w:tcPr>
          <w:p w14:paraId="00AEBEA2" w14:textId="77777777" w:rsidR="00212590" w:rsidRPr="00806D5D" w:rsidRDefault="00000000">
            <w:pPr>
              <w:rPr>
                <w:color w:val="auto"/>
              </w:rPr>
            </w:pPr>
            <w:r w:rsidRPr="00806D5D">
              <w:rPr>
                <w:b/>
                <w:color w:val="auto"/>
                <w:sz w:val="17"/>
              </w:rPr>
              <w:t>Step</w:t>
            </w:r>
          </w:p>
        </w:tc>
        <w:tc>
          <w:tcPr>
            <w:tcW w:w="2484" w:type="dxa"/>
            <w:shd w:val="clear" w:color="auto" w:fill="4A5568"/>
            <w:tcMar>
              <w:top w:w="50" w:type="dxa"/>
              <w:left w:w="60" w:type="dxa"/>
              <w:bottom w:w="50" w:type="dxa"/>
              <w:right w:w="60" w:type="dxa"/>
            </w:tcMar>
          </w:tcPr>
          <w:p w14:paraId="4AD3ED12" w14:textId="77777777" w:rsidR="00212590" w:rsidRPr="00806D5D" w:rsidRDefault="00000000">
            <w:pPr>
              <w:rPr>
                <w:color w:val="auto"/>
              </w:rPr>
            </w:pPr>
            <w:r w:rsidRPr="00806D5D">
              <w:rPr>
                <w:b/>
                <w:color w:val="auto"/>
                <w:sz w:val="17"/>
              </w:rPr>
              <w:t>Result</w:t>
            </w:r>
          </w:p>
        </w:tc>
        <w:tc>
          <w:tcPr>
            <w:tcW w:w="2484" w:type="dxa"/>
            <w:shd w:val="clear" w:color="auto" w:fill="4A5568"/>
            <w:tcMar>
              <w:top w:w="50" w:type="dxa"/>
              <w:left w:w="60" w:type="dxa"/>
              <w:bottom w:w="50" w:type="dxa"/>
              <w:right w:w="60" w:type="dxa"/>
            </w:tcMar>
          </w:tcPr>
          <w:p w14:paraId="3F3AA96D" w14:textId="77777777" w:rsidR="00212590" w:rsidRPr="00806D5D" w:rsidRDefault="00000000">
            <w:pPr>
              <w:rPr>
                <w:color w:val="auto"/>
              </w:rPr>
            </w:pPr>
            <w:r w:rsidRPr="00806D5D">
              <w:rPr>
                <w:b/>
                <w:color w:val="auto"/>
                <w:sz w:val="17"/>
              </w:rPr>
              <w:t>Message</w:t>
            </w:r>
          </w:p>
        </w:tc>
        <w:tc>
          <w:tcPr>
            <w:tcW w:w="2484" w:type="dxa"/>
            <w:shd w:val="clear" w:color="auto" w:fill="4A5568"/>
            <w:tcMar>
              <w:top w:w="50" w:type="dxa"/>
              <w:left w:w="60" w:type="dxa"/>
              <w:bottom w:w="50" w:type="dxa"/>
              <w:right w:w="60" w:type="dxa"/>
            </w:tcMar>
          </w:tcPr>
          <w:p w14:paraId="48829064" w14:textId="77777777" w:rsidR="00212590" w:rsidRPr="00806D5D" w:rsidRDefault="00000000">
            <w:pPr>
              <w:rPr>
                <w:color w:val="auto"/>
              </w:rPr>
            </w:pPr>
            <w:r w:rsidRPr="00806D5D">
              <w:rPr>
                <w:b/>
                <w:color w:val="auto"/>
                <w:sz w:val="17"/>
              </w:rPr>
              <w:t>Ý nghĩa trong Saga</w:t>
            </w:r>
          </w:p>
        </w:tc>
      </w:tr>
      <w:tr w:rsidR="00806D5D" w:rsidRPr="00806D5D" w14:paraId="40FDFED8" w14:textId="77777777">
        <w:trPr>
          <w:jc w:val="center"/>
        </w:trPr>
        <w:tc>
          <w:tcPr>
            <w:tcW w:w="2484" w:type="dxa"/>
            <w:shd w:val="clear" w:color="auto" w:fill="FFFFFF"/>
            <w:tcMar>
              <w:top w:w="50" w:type="dxa"/>
              <w:left w:w="60" w:type="dxa"/>
              <w:bottom w:w="50" w:type="dxa"/>
              <w:right w:w="60" w:type="dxa"/>
            </w:tcMar>
          </w:tcPr>
          <w:p w14:paraId="58A772B7" w14:textId="77777777" w:rsidR="00212590" w:rsidRPr="00806D5D" w:rsidRDefault="00000000">
            <w:pPr>
              <w:rPr>
                <w:color w:val="auto"/>
              </w:rPr>
            </w:pPr>
            <w:r w:rsidRPr="00806D5D">
              <w:rPr>
                <w:color w:val="auto"/>
                <w:sz w:val="17"/>
              </w:rPr>
              <w:t>CREATE_ORDER</w:t>
            </w:r>
          </w:p>
        </w:tc>
        <w:tc>
          <w:tcPr>
            <w:tcW w:w="2484" w:type="dxa"/>
            <w:shd w:val="clear" w:color="auto" w:fill="FFFFFF"/>
            <w:tcMar>
              <w:top w:w="50" w:type="dxa"/>
              <w:left w:w="60" w:type="dxa"/>
              <w:bottom w:w="50" w:type="dxa"/>
              <w:right w:w="60" w:type="dxa"/>
            </w:tcMar>
          </w:tcPr>
          <w:p w14:paraId="2AE8B6D7" w14:textId="77777777" w:rsidR="00212590" w:rsidRPr="00806D5D" w:rsidRDefault="00000000">
            <w:pPr>
              <w:rPr>
                <w:color w:val="auto"/>
              </w:rPr>
            </w:pPr>
            <w:r w:rsidRPr="00806D5D">
              <w:rPr>
                <w:color w:val="auto"/>
                <w:sz w:val="17"/>
              </w:rPr>
              <w:t>SUCCESS</w:t>
            </w:r>
          </w:p>
        </w:tc>
        <w:tc>
          <w:tcPr>
            <w:tcW w:w="2484" w:type="dxa"/>
            <w:shd w:val="clear" w:color="auto" w:fill="FFFFFF"/>
            <w:tcMar>
              <w:top w:w="50" w:type="dxa"/>
              <w:left w:w="60" w:type="dxa"/>
              <w:bottom w:w="50" w:type="dxa"/>
              <w:right w:w="60" w:type="dxa"/>
            </w:tcMar>
          </w:tcPr>
          <w:p w14:paraId="3CBB2036" w14:textId="77777777" w:rsidR="00212590" w:rsidRPr="00806D5D" w:rsidRDefault="00000000">
            <w:pPr>
              <w:rPr>
                <w:color w:val="auto"/>
              </w:rPr>
            </w:pPr>
            <w:r w:rsidRPr="00806D5D">
              <w:rPr>
                <w:color w:val="auto"/>
                <w:sz w:val="17"/>
              </w:rPr>
              <w:t>Order PENDING</w:t>
            </w:r>
          </w:p>
        </w:tc>
        <w:tc>
          <w:tcPr>
            <w:tcW w:w="2484" w:type="dxa"/>
            <w:shd w:val="clear" w:color="auto" w:fill="FFFFFF"/>
            <w:tcMar>
              <w:top w:w="50" w:type="dxa"/>
              <w:left w:w="60" w:type="dxa"/>
              <w:bottom w:w="50" w:type="dxa"/>
              <w:right w:w="60" w:type="dxa"/>
            </w:tcMar>
          </w:tcPr>
          <w:p w14:paraId="71CF83BE" w14:textId="77777777" w:rsidR="00212590" w:rsidRPr="00806D5D" w:rsidRDefault="00000000">
            <w:pPr>
              <w:rPr>
                <w:color w:val="auto"/>
              </w:rPr>
            </w:pPr>
            <w:r w:rsidRPr="00806D5D">
              <w:rPr>
                <w:color w:val="auto"/>
                <w:sz w:val="17"/>
              </w:rPr>
              <w:t>Tạo đơn hàng trạng thái chờ ở MySQL</w:t>
            </w:r>
          </w:p>
        </w:tc>
      </w:tr>
      <w:tr w:rsidR="00806D5D" w:rsidRPr="00806D5D" w14:paraId="24689B8F" w14:textId="77777777">
        <w:trPr>
          <w:jc w:val="center"/>
        </w:trPr>
        <w:tc>
          <w:tcPr>
            <w:tcW w:w="2484" w:type="dxa"/>
            <w:shd w:val="clear" w:color="auto" w:fill="F7FAFC"/>
            <w:tcMar>
              <w:top w:w="50" w:type="dxa"/>
              <w:left w:w="60" w:type="dxa"/>
              <w:bottom w:w="50" w:type="dxa"/>
              <w:right w:w="60" w:type="dxa"/>
            </w:tcMar>
          </w:tcPr>
          <w:p w14:paraId="6B2670D2" w14:textId="77777777" w:rsidR="00212590" w:rsidRPr="00806D5D" w:rsidRDefault="00000000">
            <w:pPr>
              <w:rPr>
                <w:color w:val="auto"/>
              </w:rPr>
            </w:pPr>
            <w:r w:rsidRPr="00806D5D">
              <w:rPr>
                <w:color w:val="auto"/>
                <w:sz w:val="17"/>
              </w:rPr>
              <w:t>RESERVE_INVENTORY</w:t>
            </w:r>
          </w:p>
        </w:tc>
        <w:tc>
          <w:tcPr>
            <w:tcW w:w="2484" w:type="dxa"/>
            <w:shd w:val="clear" w:color="auto" w:fill="F7FAFC"/>
            <w:tcMar>
              <w:top w:w="50" w:type="dxa"/>
              <w:left w:w="60" w:type="dxa"/>
              <w:bottom w:w="50" w:type="dxa"/>
              <w:right w:w="60" w:type="dxa"/>
            </w:tcMar>
          </w:tcPr>
          <w:p w14:paraId="3CC305A6" w14:textId="77777777" w:rsidR="00212590" w:rsidRPr="00806D5D" w:rsidRDefault="00000000">
            <w:pPr>
              <w:rPr>
                <w:color w:val="auto"/>
              </w:rPr>
            </w:pPr>
            <w:r w:rsidRPr="00806D5D">
              <w:rPr>
                <w:color w:val="auto"/>
                <w:sz w:val="17"/>
              </w:rPr>
              <w:t>SUCCESS</w:t>
            </w:r>
          </w:p>
        </w:tc>
        <w:tc>
          <w:tcPr>
            <w:tcW w:w="2484" w:type="dxa"/>
            <w:shd w:val="clear" w:color="auto" w:fill="F7FAFC"/>
            <w:tcMar>
              <w:top w:w="50" w:type="dxa"/>
              <w:left w:w="60" w:type="dxa"/>
              <w:bottom w:w="50" w:type="dxa"/>
              <w:right w:w="60" w:type="dxa"/>
            </w:tcMar>
          </w:tcPr>
          <w:p w14:paraId="20BC97BC" w14:textId="77777777" w:rsidR="00212590" w:rsidRPr="00806D5D" w:rsidRDefault="00000000">
            <w:pPr>
              <w:rPr>
                <w:color w:val="auto"/>
              </w:rPr>
            </w:pPr>
            <w:r w:rsidRPr="00806D5D">
              <w:rPr>
                <w:color w:val="auto"/>
                <w:sz w:val="17"/>
              </w:rPr>
              <w:t>Đã giữ 2 P1</w:t>
            </w:r>
          </w:p>
        </w:tc>
        <w:tc>
          <w:tcPr>
            <w:tcW w:w="2484" w:type="dxa"/>
            <w:shd w:val="clear" w:color="auto" w:fill="F7FAFC"/>
            <w:tcMar>
              <w:top w:w="50" w:type="dxa"/>
              <w:left w:w="60" w:type="dxa"/>
              <w:bottom w:w="50" w:type="dxa"/>
              <w:right w:w="60" w:type="dxa"/>
            </w:tcMar>
          </w:tcPr>
          <w:p w14:paraId="7E15C662" w14:textId="77777777" w:rsidR="00212590" w:rsidRPr="00806D5D" w:rsidRDefault="00000000">
            <w:pPr>
              <w:rPr>
                <w:color w:val="auto"/>
              </w:rPr>
            </w:pPr>
            <w:r w:rsidRPr="00806D5D">
              <w:rPr>
                <w:color w:val="auto"/>
                <w:sz w:val="17"/>
              </w:rPr>
              <w:t>Trừ kho &amp; tạo reservation ở MongoDB</w:t>
            </w:r>
          </w:p>
        </w:tc>
      </w:tr>
      <w:tr w:rsidR="00806D5D" w:rsidRPr="00806D5D" w14:paraId="00C534C4" w14:textId="77777777">
        <w:trPr>
          <w:jc w:val="center"/>
        </w:trPr>
        <w:tc>
          <w:tcPr>
            <w:tcW w:w="2484" w:type="dxa"/>
            <w:shd w:val="clear" w:color="auto" w:fill="FFFFFF"/>
            <w:tcMar>
              <w:top w:w="50" w:type="dxa"/>
              <w:left w:w="60" w:type="dxa"/>
              <w:bottom w:w="50" w:type="dxa"/>
              <w:right w:w="60" w:type="dxa"/>
            </w:tcMar>
          </w:tcPr>
          <w:p w14:paraId="5C247D76" w14:textId="77777777" w:rsidR="00212590" w:rsidRPr="00806D5D" w:rsidRDefault="00000000">
            <w:pPr>
              <w:rPr>
                <w:color w:val="auto"/>
              </w:rPr>
            </w:pPr>
            <w:r w:rsidRPr="00806D5D">
              <w:rPr>
                <w:color w:val="auto"/>
                <w:sz w:val="17"/>
              </w:rPr>
              <w:t>PROCESS_PAYMENT</w:t>
            </w:r>
          </w:p>
        </w:tc>
        <w:tc>
          <w:tcPr>
            <w:tcW w:w="2484" w:type="dxa"/>
            <w:shd w:val="clear" w:color="auto" w:fill="FFFFFF"/>
            <w:tcMar>
              <w:top w:w="50" w:type="dxa"/>
              <w:left w:w="60" w:type="dxa"/>
              <w:bottom w:w="50" w:type="dxa"/>
              <w:right w:w="60" w:type="dxa"/>
            </w:tcMar>
          </w:tcPr>
          <w:p w14:paraId="7EEE00C3" w14:textId="77777777" w:rsidR="00212590" w:rsidRPr="00806D5D" w:rsidRDefault="00000000">
            <w:pPr>
              <w:rPr>
                <w:color w:val="auto"/>
              </w:rPr>
            </w:pPr>
            <w:r w:rsidRPr="00806D5D">
              <w:rPr>
                <w:color w:val="auto"/>
                <w:sz w:val="17"/>
              </w:rPr>
              <w:t>SUCCESS</w:t>
            </w:r>
          </w:p>
        </w:tc>
        <w:tc>
          <w:tcPr>
            <w:tcW w:w="2484" w:type="dxa"/>
            <w:shd w:val="clear" w:color="auto" w:fill="FFFFFF"/>
            <w:tcMar>
              <w:top w:w="50" w:type="dxa"/>
              <w:left w:w="60" w:type="dxa"/>
              <w:bottom w:w="50" w:type="dxa"/>
              <w:right w:w="60" w:type="dxa"/>
            </w:tcMar>
          </w:tcPr>
          <w:p w14:paraId="0BA0446F" w14:textId="77777777" w:rsidR="00212590" w:rsidRPr="00806D5D" w:rsidRDefault="00000000">
            <w:pPr>
              <w:rPr>
                <w:color w:val="auto"/>
              </w:rPr>
            </w:pPr>
            <w:r w:rsidRPr="00806D5D">
              <w:rPr>
                <w:color w:val="auto"/>
                <w:sz w:val="17"/>
              </w:rPr>
              <w:t>Đã thu 2000.0</w:t>
            </w:r>
          </w:p>
        </w:tc>
        <w:tc>
          <w:tcPr>
            <w:tcW w:w="2484" w:type="dxa"/>
            <w:shd w:val="clear" w:color="auto" w:fill="FFFFFF"/>
            <w:tcMar>
              <w:top w:w="50" w:type="dxa"/>
              <w:left w:w="60" w:type="dxa"/>
              <w:bottom w:w="50" w:type="dxa"/>
              <w:right w:w="60" w:type="dxa"/>
            </w:tcMar>
          </w:tcPr>
          <w:p w14:paraId="1E6E1916" w14:textId="77777777" w:rsidR="00212590" w:rsidRPr="00806D5D" w:rsidRDefault="00000000">
            <w:pPr>
              <w:rPr>
                <w:color w:val="auto"/>
              </w:rPr>
            </w:pPr>
            <w:r w:rsidRPr="00806D5D">
              <w:rPr>
                <w:color w:val="auto"/>
                <w:sz w:val="17"/>
              </w:rPr>
              <w:t>Trừ tiền ví C1 &amp; tạo payment ở SQL Server</w:t>
            </w:r>
          </w:p>
        </w:tc>
      </w:tr>
      <w:tr w:rsidR="00806D5D" w:rsidRPr="00806D5D" w14:paraId="33CC9AED" w14:textId="77777777">
        <w:trPr>
          <w:jc w:val="center"/>
        </w:trPr>
        <w:tc>
          <w:tcPr>
            <w:tcW w:w="2484" w:type="dxa"/>
            <w:shd w:val="clear" w:color="auto" w:fill="F7FAFC"/>
            <w:tcMar>
              <w:top w:w="50" w:type="dxa"/>
              <w:left w:w="60" w:type="dxa"/>
              <w:bottom w:w="50" w:type="dxa"/>
              <w:right w:w="60" w:type="dxa"/>
            </w:tcMar>
          </w:tcPr>
          <w:p w14:paraId="2885F987" w14:textId="77777777" w:rsidR="00212590" w:rsidRPr="00806D5D" w:rsidRDefault="00000000">
            <w:pPr>
              <w:rPr>
                <w:color w:val="auto"/>
              </w:rPr>
            </w:pPr>
            <w:r w:rsidRPr="00806D5D">
              <w:rPr>
                <w:color w:val="auto"/>
                <w:sz w:val="17"/>
              </w:rPr>
              <w:t>CONFIRM_ORDER</w:t>
            </w:r>
          </w:p>
        </w:tc>
        <w:tc>
          <w:tcPr>
            <w:tcW w:w="2484" w:type="dxa"/>
            <w:shd w:val="clear" w:color="auto" w:fill="F7FAFC"/>
            <w:tcMar>
              <w:top w:w="50" w:type="dxa"/>
              <w:left w:w="60" w:type="dxa"/>
              <w:bottom w:w="50" w:type="dxa"/>
              <w:right w:w="60" w:type="dxa"/>
            </w:tcMar>
          </w:tcPr>
          <w:p w14:paraId="36C27DF8" w14:textId="77777777" w:rsidR="00212590" w:rsidRPr="00806D5D" w:rsidRDefault="00000000">
            <w:pPr>
              <w:rPr>
                <w:color w:val="auto"/>
              </w:rPr>
            </w:pPr>
            <w:r w:rsidRPr="00806D5D">
              <w:rPr>
                <w:color w:val="auto"/>
                <w:sz w:val="17"/>
              </w:rPr>
              <w:t>SUCCESS</w:t>
            </w:r>
          </w:p>
        </w:tc>
        <w:tc>
          <w:tcPr>
            <w:tcW w:w="2484" w:type="dxa"/>
            <w:shd w:val="clear" w:color="auto" w:fill="F7FAFC"/>
            <w:tcMar>
              <w:top w:w="50" w:type="dxa"/>
              <w:left w:w="60" w:type="dxa"/>
              <w:bottom w:w="50" w:type="dxa"/>
              <w:right w:w="60" w:type="dxa"/>
            </w:tcMar>
          </w:tcPr>
          <w:p w14:paraId="5E6774D6" w14:textId="77777777" w:rsidR="00212590" w:rsidRPr="00806D5D" w:rsidRDefault="00000000">
            <w:pPr>
              <w:rPr>
                <w:color w:val="auto"/>
              </w:rPr>
            </w:pPr>
            <w:r w:rsidRPr="00806D5D">
              <w:rPr>
                <w:color w:val="auto"/>
                <w:sz w:val="17"/>
              </w:rPr>
              <w:t>Saga COMPLETED</w:t>
            </w:r>
          </w:p>
        </w:tc>
        <w:tc>
          <w:tcPr>
            <w:tcW w:w="2484" w:type="dxa"/>
            <w:shd w:val="clear" w:color="auto" w:fill="F7FAFC"/>
            <w:tcMar>
              <w:top w:w="50" w:type="dxa"/>
              <w:left w:w="60" w:type="dxa"/>
              <w:bottom w:w="50" w:type="dxa"/>
              <w:right w:w="60" w:type="dxa"/>
            </w:tcMar>
          </w:tcPr>
          <w:p w14:paraId="41FA20E4" w14:textId="77777777" w:rsidR="00212590" w:rsidRPr="00806D5D" w:rsidRDefault="00000000">
            <w:pPr>
              <w:rPr>
                <w:color w:val="auto"/>
              </w:rPr>
            </w:pPr>
            <w:r w:rsidRPr="00806D5D">
              <w:rPr>
                <w:color w:val="auto"/>
                <w:sz w:val="17"/>
              </w:rPr>
              <w:t>Xác nhận đơn hàng hoàn tất ở MySQL</w:t>
            </w:r>
          </w:p>
        </w:tc>
      </w:tr>
    </w:tbl>
    <w:p w14:paraId="26C90A7B" w14:textId="77777777" w:rsidR="00370B18" w:rsidRDefault="00806D5D">
      <w:pPr>
        <w:rPr>
          <w:b/>
          <w:color w:val="auto"/>
        </w:rPr>
      </w:pPr>
      <w:r w:rsidRPr="00806D5D">
        <w:rPr>
          <w:b/>
          <w:color w:val="auto"/>
        </w:rPr>
        <w:lastRenderedPageBreak/>
        <w:drawing>
          <wp:inline distT="0" distB="0" distL="0" distR="0" wp14:anchorId="02A7E1D8" wp14:editId="0C304746">
            <wp:extent cx="6309360" cy="45720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9360" cy="4572000"/>
                    </a:xfrm>
                    <a:prstGeom prst="rect">
                      <a:avLst/>
                    </a:prstGeom>
                  </pic:spPr>
                </pic:pic>
              </a:graphicData>
            </a:graphic>
          </wp:inline>
        </w:drawing>
      </w:r>
    </w:p>
    <w:p w14:paraId="05C1DEFE" w14:textId="224EE3CB" w:rsidR="00370B18" w:rsidRDefault="002841A0">
      <w:pPr>
        <w:rPr>
          <w:b/>
          <w:color w:val="auto"/>
        </w:rPr>
      </w:pPr>
      <w:r w:rsidRPr="002841A0">
        <w:rPr>
          <w:b/>
          <w:color w:val="auto"/>
        </w:rPr>
        <w:lastRenderedPageBreak/>
        <w:drawing>
          <wp:inline distT="0" distB="0" distL="0" distR="0" wp14:anchorId="47859805" wp14:editId="1E8BF2F6">
            <wp:extent cx="6309360" cy="4499610"/>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360" cy="4499610"/>
                    </a:xfrm>
                    <a:prstGeom prst="rect">
                      <a:avLst/>
                    </a:prstGeom>
                  </pic:spPr>
                </pic:pic>
              </a:graphicData>
            </a:graphic>
          </wp:inline>
        </w:drawing>
      </w:r>
    </w:p>
    <w:p w14:paraId="704CCE51" w14:textId="5ABA4FD1" w:rsidR="00370B18" w:rsidRDefault="002841A0">
      <w:pPr>
        <w:rPr>
          <w:b/>
          <w:color w:val="auto"/>
        </w:rPr>
      </w:pPr>
      <w:r w:rsidRPr="002841A0">
        <w:rPr>
          <w:b/>
          <w:color w:val="auto"/>
        </w:rPr>
        <w:lastRenderedPageBreak/>
        <w:drawing>
          <wp:inline distT="0" distB="0" distL="0" distR="0" wp14:anchorId="3894DB52" wp14:editId="211855BE">
            <wp:extent cx="6309360" cy="4755515"/>
            <wp:effectExtent l="0" t="0" r="0" b="698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4755515"/>
                    </a:xfrm>
                    <a:prstGeom prst="rect">
                      <a:avLst/>
                    </a:prstGeom>
                  </pic:spPr>
                </pic:pic>
              </a:graphicData>
            </a:graphic>
          </wp:inline>
        </w:drawing>
      </w:r>
    </w:p>
    <w:p w14:paraId="75786226" w14:textId="7C9761CE" w:rsidR="002841A0" w:rsidRDefault="002841A0">
      <w:pPr>
        <w:rPr>
          <w:b/>
          <w:color w:val="auto"/>
        </w:rPr>
      </w:pPr>
      <w:r w:rsidRPr="002841A0">
        <w:rPr>
          <w:b/>
          <w:color w:val="auto"/>
        </w:rPr>
        <w:lastRenderedPageBreak/>
        <w:drawing>
          <wp:inline distT="0" distB="0" distL="0" distR="0" wp14:anchorId="56900F39" wp14:editId="50191C81">
            <wp:extent cx="6309360" cy="4523105"/>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4523105"/>
                    </a:xfrm>
                    <a:prstGeom prst="rect">
                      <a:avLst/>
                    </a:prstGeom>
                  </pic:spPr>
                </pic:pic>
              </a:graphicData>
            </a:graphic>
          </wp:inline>
        </w:drawing>
      </w:r>
    </w:p>
    <w:p w14:paraId="49E75059" w14:textId="267EFA15" w:rsidR="00212590" w:rsidRPr="00806D5D" w:rsidRDefault="00000000">
      <w:pPr>
        <w:rPr>
          <w:color w:val="auto"/>
        </w:rPr>
      </w:pPr>
      <w:r w:rsidRPr="00806D5D">
        <w:rPr>
          <w:b/>
          <w:color w:val="auto"/>
        </w:rPr>
        <w:t xml:space="preserve">Kết luận kiểm thử KB1: PASSED (ĐẠT). </w:t>
      </w:r>
      <w:r w:rsidRPr="00806D5D">
        <w:rPr>
          <w:color w:val="auto"/>
        </w:rPr>
        <w:t>Hệ thống hoàn tất chuỗi Local Transactions theo đúng thiết kế Happy Path, đảm bảo tính nhất quán cuối cùng (Eventual Consistency).</w:t>
      </w:r>
    </w:p>
    <w:p w14:paraId="4A025094" w14:textId="77777777" w:rsidR="00212590" w:rsidRPr="00806D5D" w:rsidRDefault="00000000">
      <w:pPr>
        <w:rPr>
          <w:color w:val="auto"/>
        </w:rPr>
      </w:pPr>
      <w:r w:rsidRPr="00806D5D">
        <w:rPr>
          <w:color w:val="auto"/>
        </w:rPr>
        <w:br w:type="page"/>
      </w:r>
    </w:p>
    <w:p w14:paraId="55DA2D55" w14:textId="77777777" w:rsidR="00212590" w:rsidRPr="00806D5D" w:rsidRDefault="00000000">
      <w:pPr>
        <w:pStyle w:val="u2"/>
        <w:rPr>
          <w:color w:val="auto"/>
        </w:rPr>
      </w:pPr>
      <w:bookmarkStart w:id="3" w:name="_Toc243665046"/>
      <w:r w:rsidRPr="00806D5D">
        <w:rPr>
          <w:color w:val="auto"/>
        </w:rPr>
        <w:lastRenderedPageBreak/>
        <w:t>2.2. Kịch bản 2 (KB2) - Unhappy Path: Thanh toán thất bại -&gt; Kích hoạt Bồi hoàn (Compensating Transaction)</w:t>
      </w:r>
      <w:bookmarkEnd w:id="3"/>
    </w:p>
    <w:p w14:paraId="2E0A017A" w14:textId="77777777" w:rsidR="00212590" w:rsidRPr="00806D5D" w:rsidRDefault="00000000">
      <w:pPr>
        <w:rPr>
          <w:color w:val="auto"/>
        </w:rPr>
      </w:pPr>
      <w:r w:rsidRPr="00806D5D">
        <w:rPr>
          <w:b/>
          <w:color w:val="auto"/>
        </w:rPr>
        <w:t xml:space="preserve">a) Mục tiêu kiểm thử: </w:t>
      </w:r>
      <w:r w:rsidRPr="00806D5D">
        <w:rPr>
          <w:color w:val="auto"/>
        </w:rPr>
        <w:t>Xác minh khả năng tự phục hồi và bồi hoàn (Compensation) của Saga Orchestration khi xảy ra Partial Failure: Khách hàng C2 (số dư 100đ) đặt mua 1 Laptop P1 (giá 1000đ). Bước 1 (tạo order) và Bước 2 (giữ kho P1) thành công. Bước 3 (thanh toán) bị từ chối do thiếu tiền (HTTP 402). Orchestrator bắt được ngoại lệ, kích hoạt bồi hoàn ngược (LIFO): gọi release() trả lại kho P1 về nguyên trạng, và cancelOrder() chuyển đơn hàng sang CANCELLED.</w:t>
      </w:r>
    </w:p>
    <w:tbl>
      <w:tblPr>
        <w:tblW w:w="0" w:type="auto"/>
        <w:jc w:val="center"/>
        <w:tblLayout w:type="fixed"/>
        <w:tblLook w:val="04A0" w:firstRow="1" w:lastRow="0" w:firstColumn="1" w:lastColumn="0" w:noHBand="0" w:noVBand="1"/>
      </w:tblPr>
      <w:tblGrid>
        <w:gridCol w:w="2880"/>
        <w:gridCol w:w="6912"/>
      </w:tblGrid>
      <w:tr w:rsidR="00806D5D" w:rsidRPr="00806D5D" w14:paraId="41F4EA40" w14:textId="77777777">
        <w:trPr>
          <w:jc w:val="center"/>
        </w:trPr>
        <w:tc>
          <w:tcPr>
            <w:tcW w:w="2880" w:type="dxa"/>
            <w:shd w:val="clear" w:color="auto" w:fill="F0F4F8"/>
            <w:tcMar>
              <w:top w:w="60" w:type="dxa"/>
              <w:left w:w="80" w:type="dxa"/>
              <w:bottom w:w="60" w:type="dxa"/>
              <w:right w:w="80" w:type="dxa"/>
            </w:tcMar>
          </w:tcPr>
          <w:p w14:paraId="50E778DD" w14:textId="77777777" w:rsidR="00212590" w:rsidRPr="00806D5D" w:rsidRDefault="00000000">
            <w:pPr>
              <w:rPr>
                <w:color w:val="auto"/>
              </w:rPr>
            </w:pPr>
            <w:r w:rsidRPr="00806D5D">
              <w:rPr>
                <w:b/>
                <w:color w:val="auto"/>
                <w:sz w:val="19"/>
              </w:rPr>
              <w:t>Mã ca kiểm thử:</w:t>
            </w:r>
          </w:p>
        </w:tc>
        <w:tc>
          <w:tcPr>
            <w:tcW w:w="6912" w:type="dxa"/>
            <w:shd w:val="clear" w:color="auto" w:fill="FFFFFF"/>
            <w:tcMar>
              <w:top w:w="60" w:type="dxa"/>
              <w:left w:w="80" w:type="dxa"/>
              <w:bottom w:w="60" w:type="dxa"/>
              <w:right w:w="80" w:type="dxa"/>
            </w:tcMar>
          </w:tcPr>
          <w:p w14:paraId="5B14A46E" w14:textId="77777777" w:rsidR="00212590" w:rsidRPr="00806D5D" w:rsidRDefault="00000000">
            <w:pPr>
              <w:rPr>
                <w:color w:val="auto"/>
              </w:rPr>
            </w:pPr>
            <w:r w:rsidRPr="00806D5D">
              <w:rPr>
                <w:color w:val="auto"/>
                <w:sz w:val="19"/>
              </w:rPr>
              <w:t>TC_SAGA_02 (KB2 - Payment 402 &amp; Compensating)</w:t>
            </w:r>
          </w:p>
        </w:tc>
      </w:tr>
      <w:tr w:rsidR="00806D5D" w:rsidRPr="00806D5D" w14:paraId="5A5ED5E5" w14:textId="77777777">
        <w:trPr>
          <w:jc w:val="center"/>
        </w:trPr>
        <w:tc>
          <w:tcPr>
            <w:tcW w:w="2880" w:type="dxa"/>
            <w:shd w:val="clear" w:color="auto" w:fill="F0F4F8"/>
            <w:tcMar>
              <w:top w:w="60" w:type="dxa"/>
              <w:left w:w="80" w:type="dxa"/>
              <w:bottom w:w="60" w:type="dxa"/>
              <w:right w:w="80" w:type="dxa"/>
            </w:tcMar>
          </w:tcPr>
          <w:p w14:paraId="6BCB6E5E" w14:textId="77777777" w:rsidR="00212590" w:rsidRPr="00806D5D" w:rsidRDefault="00000000">
            <w:pPr>
              <w:rPr>
                <w:color w:val="auto"/>
              </w:rPr>
            </w:pPr>
            <w:r w:rsidRPr="00806D5D">
              <w:rPr>
                <w:b/>
                <w:color w:val="auto"/>
                <w:sz w:val="19"/>
              </w:rPr>
              <w:t>Service gọi chính:</w:t>
            </w:r>
          </w:p>
        </w:tc>
        <w:tc>
          <w:tcPr>
            <w:tcW w:w="6912" w:type="dxa"/>
            <w:shd w:val="clear" w:color="auto" w:fill="FFFFFF"/>
            <w:tcMar>
              <w:top w:w="60" w:type="dxa"/>
              <w:left w:w="80" w:type="dxa"/>
              <w:bottom w:w="60" w:type="dxa"/>
              <w:right w:w="80" w:type="dxa"/>
            </w:tcMar>
          </w:tcPr>
          <w:p w14:paraId="7655F32C" w14:textId="77777777" w:rsidR="00212590" w:rsidRPr="00806D5D" w:rsidRDefault="00000000">
            <w:pPr>
              <w:rPr>
                <w:color w:val="auto"/>
              </w:rPr>
            </w:pPr>
            <w:r w:rsidRPr="00806D5D">
              <w:rPr>
                <w:color w:val="auto"/>
                <w:sz w:val="19"/>
              </w:rPr>
              <w:t>order-service: POST http://localhost:8081/api/orders</w:t>
            </w:r>
          </w:p>
        </w:tc>
      </w:tr>
      <w:tr w:rsidR="00806D5D" w:rsidRPr="00806D5D" w14:paraId="4244A84A" w14:textId="77777777">
        <w:trPr>
          <w:jc w:val="center"/>
        </w:trPr>
        <w:tc>
          <w:tcPr>
            <w:tcW w:w="2880" w:type="dxa"/>
            <w:shd w:val="clear" w:color="auto" w:fill="F0F4F8"/>
            <w:tcMar>
              <w:top w:w="60" w:type="dxa"/>
              <w:left w:w="80" w:type="dxa"/>
              <w:bottom w:w="60" w:type="dxa"/>
              <w:right w:w="80" w:type="dxa"/>
            </w:tcMar>
          </w:tcPr>
          <w:p w14:paraId="0340963A" w14:textId="77777777" w:rsidR="00212590" w:rsidRPr="00806D5D" w:rsidRDefault="00000000">
            <w:pPr>
              <w:rPr>
                <w:color w:val="auto"/>
              </w:rPr>
            </w:pPr>
            <w:r w:rsidRPr="00806D5D">
              <w:rPr>
                <w:b/>
                <w:color w:val="auto"/>
                <w:sz w:val="19"/>
              </w:rPr>
              <w:t>Dữ liệu Request:</w:t>
            </w:r>
          </w:p>
        </w:tc>
        <w:tc>
          <w:tcPr>
            <w:tcW w:w="6912" w:type="dxa"/>
            <w:shd w:val="clear" w:color="auto" w:fill="FFFFFF"/>
            <w:tcMar>
              <w:top w:w="60" w:type="dxa"/>
              <w:left w:w="80" w:type="dxa"/>
              <w:bottom w:w="60" w:type="dxa"/>
              <w:right w:w="80" w:type="dxa"/>
            </w:tcMar>
          </w:tcPr>
          <w:p w14:paraId="5FCFCEFD" w14:textId="77777777" w:rsidR="00212590" w:rsidRPr="00806D5D" w:rsidRDefault="00000000">
            <w:pPr>
              <w:rPr>
                <w:color w:val="auto"/>
              </w:rPr>
            </w:pPr>
            <w:r w:rsidRPr="00806D5D">
              <w:rPr>
                <w:color w:val="auto"/>
                <w:sz w:val="19"/>
              </w:rPr>
              <w:t>{</w:t>
            </w:r>
            <w:r w:rsidRPr="00806D5D">
              <w:rPr>
                <w:color w:val="auto"/>
                <w:sz w:val="19"/>
              </w:rPr>
              <w:br/>
              <w:t xml:space="preserve">  "customerId": "C2",</w:t>
            </w:r>
            <w:r w:rsidRPr="00806D5D">
              <w:rPr>
                <w:color w:val="auto"/>
                <w:sz w:val="19"/>
              </w:rPr>
              <w:br/>
              <w:t xml:space="preserve">  "productId": "P1",</w:t>
            </w:r>
            <w:r w:rsidRPr="00806D5D">
              <w:rPr>
                <w:color w:val="auto"/>
                <w:sz w:val="19"/>
              </w:rPr>
              <w:br/>
              <w:t xml:space="preserve">  "quantity": 1,</w:t>
            </w:r>
            <w:r w:rsidRPr="00806D5D">
              <w:rPr>
                <w:color w:val="auto"/>
                <w:sz w:val="19"/>
              </w:rPr>
              <w:br/>
              <w:t xml:space="preserve">  "amount": 1000.0</w:t>
            </w:r>
            <w:r w:rsidRPr="00806D5D">
              <w:rPr>
                <w:color w:val="auto"/>
                <w:sz w:val="19"/>
              </w:rPr>
              <w:br/>
              <w:t>}</w:t>
            </w:r>
          </w:p>
        </w:tc>
      </w:tr>
      <w:tr w:rsidR="00806D5D" w:rsidRPr="00806D5D" w14:paraId="3128001F" w14:textId="77777777">
        <w:trPr>
          <w:jc w:val="center"/>
        </w:trPr>
        <w:tc>
          <w:tcPr>
            <w:tcW w:w="2880" w:type="dxa"/>
            <w:shd w:val="clear" w:color="auto" w:fill="F0F4F8"/>
            <w:tcMar>
              <w:top w:w="60" w:type="dxa"/>
              <w:left w:w="80" w:type="dxa"/>
              <w:bottom w:w="60" w:type="dxa"/>
              <w:right w:w="80" w:type="dxa"/>
            </w:tcMar>
          </w:tcPr>
          <w:p w14:paraId="5EF8EA56" w14:textId="77777777" w:rsidR="00212590" w:rsidRPr="00806D5D" w:rsidRDefault="00000000">
            <w:pPr>
              <w:rPr>
                <w:color w:val="auto"/>
              </w:rPr>
            </w:pPr>
            <w:r w:rsidRPr="00806D5D">
              <w:rPr>
                <w:b/>
                <w:color w:val="auto"/>
                <w:sz w:val="19"/>
              </w:rPr>
              <w:t>Điều kiện trước test:</w:t>
            </w:r>
          </w:p>
        </w:tc>
        <w:tc>
          <w:tcPr>
            <w:tcW w:w="6912" w:type="dxa"/>
            <w:shd w:val="clear" w:color="auto" w:fill="FFFFFF"/>
            <w:tcMar>
              <w:top w:w="60" w:type="dxa"/>
              <w:left w:w="80" w:type="dxa"/>
              <w:bottom w:w="60" w:type="dxa"/>
              <w:right w:w="80" w:type="dxa"/>
            </w:tcMar>
          </w:tcPr>
          <w:p w14:paraId="0E42BBB6" w14:textId="77777777" w:rsidR="00212590" w:rsidRPr="00806D5D" w:rsidRDefault="00000000">
            <w:pPr>
              <w:rPr>
                <w:color w:val="auto"/>
              </w:rPr>
            </w:pPr>
            <w:r w:rsidRPr="00806D5D">
              <w:rPr>
                <w:color w:val="auto"/>
                <w:sz w:val="19"/>
              </w:rPr>
              <w:t>MongoDB: P1 stock = 8 | SQL Server: C2 balance = 100.0 (không đủ trả 1000.0)</w:t>
            </w:r>
          </w:p>
        </w:tc>
      </w:tr>
      <w:tr w:rsidR="00806D5D" w:rsidRPr="00806D5D" w14:paraId="5A8DE63C" w14:textId="77777777">
        <w:trPr>
          <w:jc w:val="center"/>
        </w:trPr>
        <w:tc>
          <w:tcPr>
            <w:tcW w:w="2880" w:type="dxa"/>
            <w:shd w:val="clear" w:color="auto" w:fill="F0F4F8"/>
            <w:tcMar>
              <w:top w:w="60" w:type="dxa"/>
              <w:left w:w="80" w:type="dxa"/>
              <w:bottom w:w="60" w:type="dxa"/>
              <w:right w:w="80" w:type="dxa"/>
            </w:tcMar>
          </w:tcPr>
          <w:p w14:paraId="66997848" w14:textId="77777777" w:rsidR="00212590" w:rsidRPr="00806D5D" w:rsidRDefault="00000000">
            <w:pPr>
              <w:rPr>
                <w:color w:val="auto"/>
              </w:rPr>
            </w:pPr>
            <w:r w:rsidRPr="00806D5D">
              <w:rPr>
                <w:b/>
                <w:color w:val="auto"/>
                <w:sz w:val="19"/>
              </w:rPr>
              <w:t>Kết quả mong đợi:</w:t>
            </w:r>
          </w:p>
        </w:tc>
        <w:tc>
          <w:tcPr>
            <w:tcW w:w="6912" w:type="dxa"/>
            <w:shd w:val="clear" w:color="auto" w:fill="FFFFFF"/>
            <w:tcMar>
              <w:top w:w="60" w:type="dxa"/>
              <w:left w:w="80" w:type="dxa"/>
              <w:bottom w:w="60" w:type="dxa"/>
              <w:right w:w="80" w:type="dxa"/>
            </w:tcMar>
          </w:tcPr>
          <w:p w14:paraId="28A845E3" w14:textId="77777777" w:rsidR="00212590" w:rsidRPr="00806D5D" w:rsidRDefault="00000000">
            <w:pPr>
              <w:rPr>
                <w:color w:val="auto"/>
              </w:rPr>
            </w:pPr>
            <w:r w:rsidRPr="00806D5D">
              <w:rPr>
                <w:color w:val="auto"/>
                <w:sz w:val="19"/>
              </w:rPr>
              <w:t>HTTP 200 | status: CANCELLED | sagaStatus: COMPENSATED | failureReason bắt đầu '402 - Số dư không đủ...'</w:t>
            </w:r>
          </w:p>
        </w:tc>
      </w:tr>
      <w:tr w:rsidR="00806D5D" w:rsidRPr="00806D5D" w14:paraId="541FEF97" w14:textId="77777777">
        <w:trPr>
          <w:jc w:val="center"/>
        </w:trPr>
        <w:tc>
          <w:tcPr>
            <w:tcW w:w="2880" w:type="dxa"/>
            <w:shd w:val="clear" w:color="auto" w:fill="F0F4F8"/>
            <w:tcMar>
              <w:top w:w="60" w:type="dxa"/>
              <w:left w:w="80" w:type="dxa"/>
              <w:bottom w:w="60" w:type="dxa"/>
              <w:right w:w="80" w:type="dxa"/>
            </w:tcMar>
          </w:tcPr>
          <w:p w14:paraId="10C684A9" w14:textId="77777777" w:rsidR="00212590" w:rsidRPr="00806D5D" w:rsidRDefault="00000000">
            <w:pPr>
              <w:rPr>
                <w:color w:val="auto"/>
              </w:rPr>
            </w:pPr>
            <w:r w:rsidRPr="00806D5D">
              <w:rPr>
                <w:b/>
                <w:color w:val="auto"/>
                <w:sz w:val="19"/>
              </w:rPr>
              <w:t>Dữ liệu sau test:</w:t>
            </w:r>
          </w:p>
        </w:tc>
        <w:tc>
          <w:tcPr>
            <w:tcW w:w="6912" w:type="dxa"/>
            <w:shd w:val="clear" w:color="auto" w:fill="FFFFFF"/>
            <w:tcMar>
              <w:top w:w="60" w:type="dxa"/>
              <w:left w:w="80" w:type="dxa"/>
              <w:bottom w:w="60" w:type="dxa"/>
              <w:right w:w="80" w:type="dxa"/>
            </w:tcMar>
          </w:tcPr>
          <w:p w14:paraId="2ADBFA59" w14:textId="77777777" w:rsidR="00212590" w:rsidRPr="00806D5D" w:rsidRDefault="00000000">
            <w:pPr>
              <w:rPr>
                <w:color w:val="auto"/>
              </w:rPr>
            </w:pPr>
            <w:r w:rsidRPr="00806D5D">
              <w:rPr>
                <w:color w:val="auto"/>
                <w:sz w:val="19"/>
              </w:rPr>
              <w:t>MongoDB: P1 stock phục hồi đúng = 8 | SQL Server: C2 balance vẫn = 100.0 | MySQL: Order #2 CANCELLED</w:t>
            </w:r>
          </w:p>
        </w:tc>
      </w:tr>
    </w:tbl>
    <w:p w14:paraId="683743BA" w14:textId="77777777" w:rsidR="00212590" w:rsidRPr="00806D5D" w:rsidRDefault="00000000">
      <w:pPr>
        <w:spacing w:before="160"/>
        <w:rPr>
          <w:color w:val="auto"/>
        </w:rPr>
      </w:pPr>
      <w:r w:rsidRPr="00806D5D">
        <w:rPr>
          <w:b/>
          <w:color w:val="auto"/>
        </w:rPr>
        <w:t>b) Phân tích cơ chế Kỹ thuật (Tại sao không dùng @Transactional thông thường?):</w:t>
      </w:r>
    </w:p>
    <w:p w14:paraId="2B2E288A" w14:textId="77777777" w:rsidR="00212590" w:rsidRPr="00806D5D" w:rsidRDefault="00000000">
      <w:pPr>
        <w:rPr>
          <w:color w:val="auto"/>
        </w:rPr>
      </w:pPr>
      <w:r w:rsidRPr="00806D5D">
        <w:rPr>
          <w:color w:val="auto"/>
        </w:rPr>
        <w:t>1. Bản chất phân tán: Kho hàng nằm trên MongoDB (Document), ví tiền nằm trên SQL Server (RDBMS), đơn hàng nằm trên MySQL. Không một Transaction Manager đơn lẻ nào có thể rollback chéo giữa MongoDB và SQL Server.</w:t>
      </w:r>
      <w:r w:rsidRPr="00806D5D">
        <w:rPr>
          <w:color w:val="auto"/>
        </w:rPr>
        <w:br/>
        <w:t>2. Ngăn xếp bồi hoàn (Compensations Stack): OrderSagaOrchestrator sử dụng Deque&lt;Runnable&gt; compensations. Khi bước giữ hàng thành công, orchestrator đẩy vào stack action: compensations.push(() -&gt; inventoryClient.release(orderId)).</w:t>
      </w:r>
      <w:r w:rsidRPr="00806D5D">
        <w:rPr>
          <w:color w:val="auto"/>
        </w:rPr>
        <w:br/>
        <w:t>3. Kích hoạt bồi hoàn: Khi paymentClient.pay ném RestClientResponseException (402), khối catch sẽ lấy các action từ stack ra thực hiện theo thứ tự ngược (LIFO), đồng thời sử dụng RetryTemplate (tối đa 3 lần) nhằm đảm bảo bồi hoàn tin cậy (Reliable Compensation).</w:t>
      </w:r>
    </w:p>
    <w:p w14:paraId="24D5F42D" w14:textId="77777777" w:rsidR="00212590" w:rsidRPr="00806D5D" w:rsidRDefault="00000000">
      <w:pPr>
        <w:spacing w:before="120"/>
        <w:rPr>
          <w:color w:val="auto"/>
        </w:rPr>
      </w:pPr>
      <w:r w:rsidRPr="00806D5D">
        <w:rPr>
          <w:b/>
          <w:color w:val="auto"/>
        </w:rPr>
        <w:t>c) Các bước thực hiện chi tiết (Step-by-Step):</w:t>
      </w:r>
    </w:p>
    <w:p w14:paraId="3F05251C" w14:textId="77777777" w:rsidR="00212590" w:rsidRPr="00806D5D" w:rsidRDefault="00000000">
      <w:pPr>
        <w:pStyle w:val="Duudong"/>
        <w:rPr>
          <w:color w:val="auto"/>
        </w:rPr>
      </w:pPr>
      <w:r w:rsidRPr="00806D5D">
        <w:rPr>
          <w:color w:val="auto"/>
          <w:sz w:val="20"/>
        </w:rPr>
        <w:t>Bước 1: Ghi nhận tồn kho P1 = 8 và ví C2 = 100.0 (chưa đủ 1000.0 để mua P1).</w:t>
      </w:r>
    </w:p>
    <w:p w14:paraId="436D76F1" w14:textId="77777777" w:rsidR="00212590" w:rsidRPr="00806D5D" w:rsidRDefault="00000000">
      <w:pPr>
        <w:pStyle w:val="Duudong"/>
        <w:rPr>
          <w:color w:val="auto"/>
        </w:rPr>
      </w:pPr>
      <w:r w:rsidRPr="00806D5D">
        <w:rPr>
          <w:color w:val="auto"/>
          <w:sz w:val="20"/>
        </w:rPr>
        <w:t>Bước 2: Gửi POST {{orderUrl}}/api/orders với Payload {customerId: 'C2', productId: 'P1', quantity: 1, amount: 1000.0}.</w:t>
      </w:r>
    </w:p>
    <w:p w14:paraId="5978D83C" w14:textId="77777777" w:rsidR="00212590" w:rsidRPr="00806D5D" w:rsidRDefault="00000000">
      <w:pPr>
        <w:pStyle w:val="Duudong"/>
        <w:rPr>
          <w:color w:val="auto"/>
        </w:rPr>
      </w:pPr>
      <w:r w:rsidRPr="00806D5D">
        <w:rPr>
          <w:color w:val="auto"/>
          <w:sz w:val="20"/>
        </w:rPr>
        <w:t>Bước 3: Kiểm tra phản hồi nhận về: status là CANCELLED, sagaStatus là COMPENSATED, failureReason chứa mã lỗi 402.</w:t>
      </w:r>
    </w:p>
    <w:p w14:paraId="0C0C6A17" w14:textId="77777777" w:rsidR="00212590" w:rsidRPr="00806D5D" w:rsidRDefault="00000000">
      <w:pPr>
        <w:pStyle w:val="Duudong"/>
        <w:rPr>
          <w:color w:val="auto"/>
        </w:rPr>
      </w:pPr>
      <w:r w:rsidRPr="00806D5D">
        <w:rPr>
          <w:color w:val="auto"/>
          <w:sz w:val="20"/>
        </w:rPr>
        <w:t>Bước 4: Kiểm tra reservation của Order 2 tại GET {{inventoryUrl}}/api/inventory/products: trạng thái reservation chuyển thành RELEASED.</w:t>
      </w:r>
    </w:p>
    <w:p w14:paraId="534EA43C" w14:textId="77777777" w:rsidR="00212590" w:rsidRPr="00806D5D" w:rsidRDefault="00000000">
      <w:pPr>
        <w:pStyle w:val="Duudong"/>
        <w:rPr>
          <w:color w:val="auto"/>
        </w:rPr>
      </w:pPr>
      <w:r w:rsidRPr="00806D5D">
        <w:rPr>
          <w:color w:val="auto"/>
          <w:sz w:val="20"/>
        </w:rPr>
        <w:lastRenderedPageBreak/>
        <w:t>Bước 5: Kiểm tra số lượng tồn kho P1: lúc thực hiện bước 2 kho tạm giảm xuống 7, nhưng sau bồi hoàn đã được cộng ngược lại thành 8.</w:t>
      </w:r>
    </w:p>
    <w:p w14:paraId="0AFF6E43" w14:textId="77777777" w:rsidR="00212590" w:rsidRPr="00806D5D" w:rsidRDefault="00000000">
      <w:pPr>
        <w:pStyle w:val="Duudong"/>
        <w:rPr>
          <w:color w:val="auto"/>
        </w:rPr>
      </w:pPr>
      <w:r w:rsidRPr="00806D5D">
        <w:rPr>
          <w:color w:val="auto"/>
          <w:sz w:val="20"/>
        </w:rPr>
        <w:t>Bước 6: Gửi GET {{orderUrl}}/api/orders/2/saga-logs để đối soát chuỗi các bước bồi hoàn.</w:t>
      </w:r>
    </w:p>
    <w:p w14:paraId="0435B95D" w14:textId="77777777" w:rsidR="00212590" w:rsidRPr="00806D5D" w:rsidRDefault="00000000">
      <w:pPr>
        <w:spacing w:before="120"/>
        <w:rPr>
          <w:color w:val="auto"/>
        </w:rPr>
      </w:pPr>
      <w:r w:rsidRPr="00806D5D">
        <w:rPr>
          <w:b/>
          <w:color w:val="auto"/>
        </w:rPr>
        <w:t>d) Kết quả phản hồi thực tế từ API (Response Body):</w:t>
      </w:r>
    </w:p>
    <w:p w14:paraId="1C14E108" w14:textId="77777777" w:rsidR="00212590" w:rsidRPr="00806D5D" w:rsidRDefault="00000000">
      <w:pPr>
        <w:rPr>
          <w:color w:val="auto"/>
        </w:rPr>
      </w:pPr>
      <w:r w:rsidRPr="00806D5D">
        <w:rPr>
          <w:rFonts w:ascii="Consolas" w:hAnsi="Consolas"/>
          <w:color w:val="auto"/>
          <w:sz w:val="19"/>
        </w:rPr>
        <w:t>HTTP/1.1 200 OK</w:t>
      </w:r>
      <w:r w:rsidRPr="00806D5D">
        <w:rPr>
          <w:rFonts w:ascii="Consolas" w:hAnsi="Consolas"/>
          <w:color w:val="auto"/>
          <w:sz w:val="19"/>
        </w:rPr>
        <w:br/>
        <w:t>Content-Type: application/json</w:t>
      </w:r>
      <w:r w:rsidRPr="00806D5D">
        <w:rPr>
          <w:rFonts w:ascii="Consolas" w:hAnsi="Consolas"/>
          <w:color w:val="auto"/>
          <w:sz w:val="19"/>
        </w:rPr>
        <w:br/>
      </w:r>
      <w:r w:rsidRPr="00806D5D">
        <w:rPr>
          <w:rFonts w:ascii="Consolas" w:hAnsi="Consolas"/>
          <w:color w:val="auto"/>
          <w:sz w:val="19"/>
        </w:rPr>
        <w:br/>
        <w:t>{</w:t>
      </w:r>
      <w:r w:rsidRPr="00806D5D">
        <w:rPr>
          <w:rFonts w:ascii="Consolas" w:hAnsi="Consolas"/>
          <w:color w:val="auto"/>
          <w:sz w:val="19"/>
        </w:rPr>
        <w:br/>
        <w:t xml:space="preserve">  "id": 2,</w:t>
      </w:r>
      <w:r w:rsidRPr="00806D5D">
        <w:rPr>
          <w:rFonts w:ascii="Consolas" w:hAnsi="Consolas"/>
          <w:color w:val="auto"/>
          <w:sz w:val="19"/>
        </w:rPr>
        <w:br/>
        <w:t xml:space="preserve">  "customerId": "C2",</w:t>
      </w:r>
      <w:r w:rsidRPr="00806D5D">
        <w:rPr>
          <w:rFonts w:ascii="Consolas" w:hAnsi="Consolas"/>
          <w:color w:val="auto"/>
          <w:sz w:val="19"/>
        </w:rPr>
        <w:br/>
        <w:t xml:space="preserve">  "productId": "P1",</w:t>
      </w:r>
      <w:r w:rsidRPr="00806D5D">
        <w:rPr>
          <w:rFonts w:ascii="Consolas" w:hAnsi="Consolas"/>
          <w:color w:val="auto"/>
          <w:sz w:val="19"/>
        </w:rPr>
        <w:br/>
        <w:t xml:space="preserve">  "quantity": 1,</w:t>
      </w:r>
      <w:r w:rsidRPr="00806D5D">
        <w:rPr>
          <w:rFonts w:ascii="Consolas" w:hAnsi="Consolas"/>
          <w:color w:val="auto"/>
          <w:sz w:val="19"/>
        </w:rPr>
        <w:br/>
        <w:t xml:space="preserve">  "amount": 1000.0,</w:t>
      </w:r>
      <w:r w:rsidRPr="00806D5D">
        <w:rPr>
          <w:rFonts w:ascii="Consolas" w:hAnsi="Consolas"/>
          <w:color w:val="auto"/>
          <w:sz w:val="19"/>
        </w:rPr>
        <w:br/>
        <w:t xml:space="preserve">  "status": "CANCELLED",</w:t>
      </w:r>
      <w:r w:rsidRPr="00806D5D">
        <w:rPr>
          <w:rFonts w:ascii="Consolas" w:hAnsi="Consolas"/>
          <w:color w:val="auto"/>
          <w:sz w:val="19"/>
        </w:rPr>
        <w:br/>
        <w:t xml:space="preserve">  "sagaStatus": "COMPENSATED",</w:t>
      </w:r>
      <w:r w:rsidRPr="00806D5D">
        <w:rPr>
          <w:rFonts w:ascii="Consolas" w:hAnsi="Consolas"/>
          <w:color w:val="auto"/>
          <w:sz w:val="19"/>
        </w:rPr>
        <w:br/>
        <w:t xml:space="preserve">  "failureReason": "402 - Số dư không đủ: còn 100.0, cần 1000.0"</w:t>
      </w:r>
      <w:r w:rsidRPr="00806D5D">
        <w:rPr>
          <w:rFonts w:ascii="Consolas" w:hAnsi="Consolas"/>
          <w:color w:val="auto"/>
          <w:sz w:val="19"/>
        </w:rPr>
        <w:br/>
        <w:t>}</w:t>
      </w:r>
    </w:p>
    <w:p w14:paraId="6809A4E1" w14:textId="77777777" w:rsidR="00212590" w:rsidRPr="00806D5D" w:rsidRDefault="00000000">
      <w:pPr>
        <w:spacing w:before="120"/>
        <w:rPr>
          <w:color w:val="auto"/>
        </w:rPr>
      </w:pPr>
      <w:r w:rsidRPr="00806D5D">
        <w:rPr>
          <w:b/>
          <w:color w:val="auto"/>
        </w:rPr>
        <w:t>e) Đối soát dữ liệu trên 3 Database độc lập: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584"/>
        <w:gridCol w:w="1872"/>
        <w:gridCol w:w="2592"/>
        <w:gridCol w:w="1584"/>
      </w:tblGrid>
      <w:tr w:rsidR="00806D5D" w:rsidRPr="00806D5D" w14:paraId="410C9FE8" w14:textId="77777777" w:rsidTr="002841A0">
        <w:trPr>
          <w:jc w:val="center"/>
        </w:trPr>
        <w:tc>
          <w:tcPr>
            <w:tcW w:w="2160" w:type="dxa"/>
            <w:shd w:val="clear" w:color="auto" w:fill="2C5282"/>
            <w:tcMar>
              <w:top w:w="60" w:type="dxa"/>
              <w:left w:w="60" w:type="dxa"/>
              <w:bottom w:w="60" w:type="dxa"/>
              <w:right w:w="60" w:type="dxa"/>
            </w:tcMar>
          </w:tcPr>
          <w:p w14:paraId="550735B0" w14:textId="77777777" w:rsidR="00212590" w:rsidRPr="00806D5D" w:rsidRDefault="00000000">
            <w:pPr>
              <w:rPr>
                <w:color w:val="auto"/>
              </w:rPr>
            </w:pPr>
            <w:r w:rsidRPr="00806D5D">
              <w:rPr>
                <w:b/>
                <w:color w:val="auto"/>
                <w:sz w:val="17"/>
              </w:rPr>
              <w:t>Cơ sở dữ liệu</w:t>
            </w:r>
          </w:p>
        </w:tc>
        <w:tc>
          <w:tcPr>
            <w:tcW w:w="1584" w:type="dxa"/>
            <w:shd w:val="clear" w:color="auto" w:fill="2C5282"/>
            <w:tcMar>
              <w:top w:w="60" w:type="dxa"/>
              <w:left w:w="60" w:type="dxa"/>
              <w:bottom w:w="60" w:type="dxa"/>
              <w:right w:w="60" w:type="dxa"/>
            </w:tcMar>
          </w:tcPr>
          <w:p w14:paraId="10A374A3" w14:textId="77777777" w:rsidR="00212590" w:rsidRPr="00806D5D" w:rsidRDefault="00000000">
            <w:pPr>
              <w:rPr>
                <w:color w:val="auto"/>
              </w:rPr>
            </w:pPr>
            <w:r w:rsidRPr="00806D5D">
              <w:rPr>
                <w:b/>
                <w:color w:val="auto"/>
                <w:sz w:val="17"/>
              </w:rPr>
              <w:t>Bảng / Collection</w:t>
            </w:r>
          </w:p>
        </w:tc>
        <w:tc>
          <w:tcPr>
            <w:tcW w:w="1872" w:type="dxa"/>
            <w:shd w:val="clear" w:color="auto" w:fill="2C5282"/>
            <w:tcMar>
              <w:top w:w="60" w:type="dxa"/>
              <w:left w:w="60" w:type="dxa"/>
              <w:bottom w:w="60" w:type="dxa"/>
              <w:right w:w="60" w:type="dxa"/>
            </w:tcMar>
          </w:tcPr>
          <w:p w14:paraId="69BE4091" w14:textId="77777777" w:rsidR="00212590" w:rsidRPr="00806D5D" w:rsidRDefault="00000000">
            <w:pPr>
              <w:rPr>
                <w:color w:val="auto"/>
              </w:rPr>
            </w:pPr>
            <w:r w:rsidRPr="00806D5D">
              <w:rPr>
                <w:b/>
                <w:color w:val="auto"/>
                <w:sz w:val="17"/>
              </w:rPr>
              <w:t>Trạng thái TRƯỚC test</w:t>
            </w:r>
          </w:p>
        </w:tc>
        <w:tc>
          <w:tcPr>
            <w:tcW w:w="2592" w:type="dxa"/>
            <w:shd w:val="clear" w:color="auto" w:fill="2C5282"/>
            <w:tcMar>
              <w:top w:w="60" w:type="dxa"/>
              <w:left w:w="60" w:type="dxa"/>
              <w:bottom w:w="60" w:type="dxa"/>
              <w:right w:w="60" w:type="dxa"/>
            </w:tcMar>
          </w:tcPr>
          <w:p w14:paraId="42BFF316" w14:textId="77777777" w:rsidR="00212590" w:rsidRPr="00806D5D" w:rsidRDefault="00000000">
            <w:pPr>
              <w:rPr>
                <w:color w:val="auto"/>
              </w:rPr>
            </w:pPr>
            <w:r w:rsidRPr="00806D5D">
              <w:rPr>
                <w:b/>
                <w:color w:val="auto"/>
                <w:sz w:val="17"/>
              </w:rPr>
              <w:t>Trạng thái SAU test</w:t>
            </w:r>
          </w:p>
        </w:tc>
        <w:tc>
          <w:tcPr>
            <w:tcW w:w="1584" w:type="dxa"/>
            <w:shd w:val="clear" w:color="auto" w:fill="2C5282"/>
            <w:tcMar>
              <w:top w:w="60" w:type="dxa"/>
              <w:left w:w="60" w:type="dxa"/>
              <w:bottom w:w="60" w:type="dxa"/>
              <w:right w:w="60" w:type="dxa"/>
            </w:tcMar>
          </w:tcPr>
          <w:p w14:paraId="58DD68DC" w14:textId="77777777" w:rsidR="00212590" w:rsidRPr="00806D5D" w:rsidRDefault="00000000">
            <w:pPr>
              <w:rPr>
                <w:color w:val="auto"/>
              </w:rPr>
            </w:pPr>
            <w:r w:rsidRPr="00806D5D">
              <w:rPr>
                <w:b/>
                <w:color w:val="auto"/>
                <w:sz w:val="17"/>
              </w:rPr>
              <w:t>Đánh giá bồi hoàn</w:t>
            </w:r>
          </w:p>
        </w:tc>
      </w:tr>
      <w:tr w:rsidR="00806D5D" w:rsidRPr="00806D5D" w14:paraId="75F108F3" w14:textId="77777777" w:rsidTr="002841A0">
        <w:trPr>
          <w:jc w:val="center"/>
        </w:trPr>
        <w:tc>
          <w:tcPr>
            <w:tcW w:w="2160" w:type="dxa"/>
            <w:shd w:val="clear" w:color="auto" w:fill="FFFFFF"/>
            <w:tcMar>
              <w:top w:w="60" w:type="dxa"/>
              <w:left w:w="60" w:type="dxa"/>
              <w:bottom w:w="60" w:type="dxa"/>
              <w:right w:w="60" w:type="dxa"/>
            </w:tcMar>
          </w:tcPr>
          <w:p w14:paraId="1C5F54E9" w14:textId="77777777" w:rsidR="00212590" w:rsidRPr="00806D5D" w:rsidRDefault="00000000">
            <w:pPr>
              <w:rPr>
                <w:color w:val="auto"/>
              </w:rPr>
            </w:pPr>
            <w:r w:rsidRPr="00806D5D">
              <w:rPr>
                <w:color w:val="auto"/>
                <w:sz w:val="17"/>
              </w:rPr>
              <w:t>MySQL (orderdb:3307)</w:t>
            </w:r>
          </w:p>
        </w:tc>
        <w:tc>
          <w:tcPr>
            <w:tcW w:w="1584" w:type="dxa"/>
            <w:shd w:val="clear" w:color="auto" w:fill="FFFFFF"/>
            <w:tcMar>
              <w:top w:w="60" w:type="dxa"/>
              <w:left w:w="60" w:type="dxa"/>
              <w:bottom w:w="60" w:type="dxa"/>
              <w:right w:w="60" w:type="dxa"/>
            </w:tcMar>
          </w:tcPr>
          <w:p w14:paraId="10492904" w14:textId="77777777" w:rsidR="00212590" w:rsidRPr="00806D5D" w:rsidRDefault="00000000">
            <w:pPr>
              <w:rPr>
                <w:color w:val="auto"/>
              </w:rPr>
            </w:pPr>
            <w:r w:rsidRPr="00806D5D">
              <w:rPr>
                <w:color w:val="auto"/>
                <w:sz w:val="17"/>
              </w:rPr>
              <w:t>orders</w:t>
            </w:r>
          </w:p>
        </w:tc>
        <w:tc>
          <w:tcPr>
            <w:tcW w:w="1872" w:type="dxa"/>
            <w:shd w:val="clear" w:color="auto" w:fill="FFFFFF"/>
            <w:tcMar>
              <w:top w:w="60" w:type="dxa"/>
              <w:left w:w="60" w:type="dxa"/>
              <w:bottom w:w="60" w:type="dxa"/>
              <w:right w:w="60" w:type="dxa"/>
            </w:tcMar>
          </w:tcPr>
          <w:p w14:paraId="61B74509" w14:textId="77777777" w:rsidR="00212590" w:rsidRPr="00806D5D" w:rsidRDefault="00000000">
            <w:pPr>
              <w:rPr>
                <w:color w:val="auto"/>
              </w:rPr>
            </w:pPr>
            <w:r w:rsidRPr="00806D5D">
              <w:rPr>
                <w:color w:val="auto"/>
                <w:sz w:val="17"/>
              </w:rPr>
              <w:t>Chưa có Order #2</w:t>
            </w:r>
          </w:p>
        </w:tc>
        <w:tc>
          <w:tcPr>
            <w:tcW w:w="2592" w:type="dxa"/>
            <w:shd w:val="clear" w:color="auto" w:fill="FFFFFF"/>
            <w:tcMar>
              <w:top w:w="60" w:type="dxa"/>
              <w:left w:w="60" w:type="dxa"/>
              <w:bottom w:w="60" w:type="dxa"/>
              <w:right w:w="60" w:type="dxa"/>
            </w:tcMar>
          </w:tcPr>
          <w:p w14:paraId="4EE04827" w14:textId="77777777" w:rsidR="00212590" w:rsidRPr="00806D5D" w:rsidRDefault="00000000">
            <w:pPr>
              <w:rPr>
                <w:color w:val="auto"/>
              </w:rPr>
            </w:pPr>
            <w:r w:rsidRPr="00806D5D">
              <w:rPr>
                <w:color w:val="auto"/>
                <w:sz w:val="17"/>
              </w:rPr>
              <w:t>id=2, status='CANCELLED', saga_status='COMPENSATED'</w:t>
            </w:r>
          </w:p>
        </w:tc>
        <w:tc>
          <w:tcPr>
            <w:tcW w:w="1584" w:type="dxa"/>
            <w:shd w:val="clear" w:color="auto" w:fill="FFFFFF"/>
            <w:tcMar>
              <w:top w:w="60" w:type="dxa"/>
              <w:left w:w="60" w:type="dxa"/>
              <w:bottom w:w="60" w:type="dxa"/>
              <w:right w:w="60" w:type="dxa"/>
            </w:tcMar>
          </w:tcPr>
          <w:p w14:paraId="0D3CF0DD" w14:textId="77777777" w:rsidR="00212590" w:rsidRPr="00806D5D" w:rsidRDefault="00000000">
            <w:pPr>
              <w:rPr>
                <w:color w:val="auto"/>
              </w:rPr>
            </w:pPr>
            <w:r w:rsidRPr="00806D5D">
              <w:rPr>
                <w:color w:val="auto"/>
                <w:sz w:val="17"/>
              </w:rPr>
              <w:t>Đã hủy đơn đúng thiết kế</w:t>
            </w:r>
          </w:p>
        </w:tc>
      </w:tr>
      <w:tr w:rsidR="00806D5D" w:rsidRPr="00806D5D" w14:paraId="052361DC" w14:textId="77777777" w:rsidTr="002841A0">
        <w:trPr>
          <w:jc w:val="center"/>
        </w:trPr>
        <w:tc>
          <w:tcPr>
            <w:tcW w:w="2160" w:type="dxa"/>
            <w:shd w:val="clear" w:color="auto" w:fill="F7FAFC"/>
            <w:tcMar>
              <w:top w:w="60" w:type="dxa"/>
              <w:left w:w="60" w:type="dxa"/>
              <w:bottom w:w="60" w:type="dxa"/>
              <w:right w:w="60" w:type="dxa"/>
            </w:tcMar>
          </w:tcPr>
          <w:p w14:paraId="3AF15B19" w14:textId="77777777" w:rsidR="00212590" w:rsidRPr="00806D5D" w:rsidRDefault="00000000">
            <w:pPr>
              <w:rPr>
                <w:color w:val="auto"/>
              </w:rPr>
            </w:pPr>
            <w:r w:rsidRPr="00806D5D">
              <w:rPr>
                <w:color w:val="auto"/>
                <w:sz w:val="17"/>
              </w:rPr>
              <w:t>MongoDB (inventorydb:27017)</w:t>
            </w:r>
          </w:p>
        </w:tc>
        <w:tc>
          <w:tcPr>
            <w:tcW w:w="1584" w:type="dxa"/>
            <w:shd w:val="clear" w:color="auto" w:fill="F7FAFC"/>
            <w:tcMar>
              <w:top w:w="60" w:type="dxa"/>
              <w:left w:w="60" w:type="dxa"/>
              <w:bottom w:w="60" w:type="dxa"/>
              <w:right w:w="60" w:type="dxa"/>
            </w:tcMar>
          </w:tcPr>
          <w:p w14:paraId="58409BA2" w14:textId="77777777" w:rsidR="00212590" w:rsidRPr="00806D5D" w:rsidRDefault="00000000">
            <w:pPr>
              <w:rPr>
                <w:color w:val="auto"/>
              </w:rPr>
            </w:pPr>
            <w:r w:rsidRPr="00806D5D">
              <w:rPr>
                <w:color w:val="auto"/>
                <w:sz w:val="17"/>
              </w:rPr>
              <w:t>product</w:t>
            </w:r>
          </w:p>
        </w:tc>
        <w:tc>
          <w:tcPr>
            <w:tcW w:w="1872" w:type="dxa"/>
            <w:shd w:val="clear" w:color="auto" w:fill="F7FAFC"/>
            <w:tcMar>
              <w:top w:w="60" w:type="dxa"/>
              <w:left w:w="60" w:type="dxa"/>
              <w:bottom w:w="60" w:type="dxa"/>
              <w:right w:w="60" w:type="dxa"/>
            </w:tcMar>
          </w:tcPr>
          <w:p w14:paraId="419F6F9E" w14:textId="77777777" w:rsidR="00212590" w:rsidRPr="00806D5D" w:rsidRDefault="00000000">
            <w:pPr>
              <w:rPr>
                <w:color w:val="auto"/>
              </w:rPr>
            </w:pPr>
            <w:r w:rsidRPr="00806D5D">
              <w:rPr>
                <w:color w:val="auto"/>
                <w:sz w:val="17"/>
              </w:rPr>
              <w:t>P1: stock = 8</w:t>
            </w:r>
          </w:p>
        </w:tc>
        <w:tc>
          <w:tcPr>
            <w:tcW w:w="2592" w:type="dxa"/>
            <w:shd w:val="clear" w:color="auto" w:fill="F7FAFC"/>
            <w:tcMar>
              <w:top w:w="60" w:type="dxa"/>
              <w:left w:w="60" w:type="dxa"/>
              <w:bottom w:w="60" w:type="dxa"/>
              <w:right w:w="60" w:type="dxa"/>
            </w:tcMar>
          </w:tcPr>
          <w:p w14:paraId="1C89CB1B" w14:textId="77777777" w:rsidR="00212590" w:rsidRPr="00806D5D" w:rsidRDefault="00000000">
            <w:pPr>
              <w:rPr>
                <w:color w:val="auto"/>
              </w:rPr>
            </w:pPr>
            <w:r w:rsidRPr="00806D5D">
              <w:rPr>
                <w:color w:val="auto"/>
                <w:sz w:val="17"/>
              </w:rPr>
              <w:t>P1: stock = 8 (giảm về 7 rồi cộng hoàn lại 8)</w:t>
            </w:r>
          </w:p>
        </w:tc>
        <w:tc>
          <w:tcPr>
            <w:tcW w:w="1584" w:type="dxa"/>
            <w:shd w:val="clear" w:color="auto" w:fill="F7FAFC"/>
            <w:tcMar>
              <w:top w:w="60" w:type="dxa"/>
              <w:left w:w="60" w:type="dxa"/>
              <w:bottom w:w="60" w:type="dxa"/>
              <w:right w:w="60" w:type="dxa"/>
            </w:tcMar>
          </w:tcPr>
          <w:p w14:paraId="6D4181F4" w14:textId="77777777" w:rsidR="00212590" w:rsidRPr="00806D5D" w:rsidRDefault="00000000">
            <w:pPr>
              <w:rPr>
                <w:color w:val="auto"/>
              </w:rPr>
            </w:pPr>
            <w:r w:rsidRPr="00806D5D">
              <w:rPr>
                <w:color w:val="auto"/>
                <w:sz w:val="17"/>
              </w:rPr>
              <w:t>Hoàn tác tồn kho thành công (Reversible)</w:t>
            </w:r>
          </w:p>
        </w:tc>
      </w:tr>
      <w:tr w:rsidR="00806D5D" w:rsidRPr="00806D5D" w14:paraId="022E6C89" w14:textId="77777777" w:rsidTr="002841A0">
        <w:trPr>
          <w:jc w:val="center"/>
        </w:trPr>
        <w:tc>
          <w:tcPr>
            <w:tcW w:w="2160" w:type="dxa"/>
            <w:shd w:val="clear" w:color="auto" w:fill="FFFFFF"/>
            <w:tcMar>
              <w:top w:w="60" w:type="dxa"/>
              <w:left w:w="60" w:type="dxa"/>
              <w:bottom w:w="60" w:type="dxa"/>
              <w:right w:w="60" w:type="dxa"/>
            </w:tcMar>
          </w:tcPr>
          <w:p w14:paraId="396DDDE9" w14:textId="77777777" w:rsidR="00212590" w:rsidRPr="00806D5D" w:rsidRDefault="00000000">
            <w:pPr>
              <w:rPr>
                <w:color w:val="auto"/>
              </w:rPr>
            </w:pPr>
            <w:r w:rsidRPr="00806D5D">
              <w:rPr>
                <w:color w:val="auto"/>
                <w:sz w:val="17"/>
              </w:rPr>
              <w:t>MongoDB (inventorydb:27017)</w:t>
            </w:r>
          </w:p>
        </w:tc>
        <w:tc>
          <w:tcPr>
            <w:tcW w:w="1584" w:type="dxa"/>
            <w:shd w:val="clear" w:color="auto" w:fill="FFFFFF"/>
            <w:tcMar>
              <w:top w:w="60" w:type="dxa"/>
              <w:left w:w="60" w:type="dxa"/>
              <w:bottom w:w="60" w:type="dxa"/>
              <w:right w:w="60" w:type="dxa"/>
            </w:tcMar>
          </w:tcPr>
          <w:p w14:paraId="46E6F4D5" w14:textId="77777777" w:rsidR="00212590" w:rsidRPr="00806D5D" w:rsidRDefault="00000000">
            <w:pPr>
              <w:rPr>
                <w:color w:val="auto"/>
              </w:rPr>
            </w:pPr>
            <w:r w:rsidRPr="00806D5D">
              <w:rPr>
                <w:color w:val="auto"/>
                <w:sz w:val="17"/>
              </w:rPr>
              <w:t>reservation</w:t>
            </w:r>
          </w:p>
        </w:tc>
        <w:tc>
          <w:tcPr>
            <w:tcW w:w="1872" w:type="dxa"/>
            <w:shd w:val="clear" w:color="auto" w:fill="FFFFFF"/>
            <w:tcMar>
              <w:top w:w="60" w:type="dxa"/>
              <w:left w:w="60" w:type="dxa"/>
              <w:bottom w:w="60" w:type="dxa"/>
              <w:right w:w="60" w:type="dxa"/>
            </w:tcMar>
          </w:tcPr>
          <w:p w14:paraId="254B6A45" w14:textId="77777777" w:rsidR="00212590" w:rsidRPr="00806D5D" w:rsidRDefault="00000000">
            <w:pPr>
              <w:rPr>
                <w:color w:val="auto"/>
              </w:rPr>
            </w:pPr>
            <w:r w:rsidRPr="00806D5D">
              <w:rPr>
                <w:color w:val="auto"/>
                <w:sz w:val="17"/>
              </w:rPr>
              <w:t>Chưa có bản ghi</w:t>
            </w:r>
          </w:p>
        </w:tc>
        <w:tc>
          <w:tcPr>
            <w:tcW w:w="2592" w:type="dxa"/>
            <w:shd w:val="clear" w:color="auto" w:fill="FFFFFF"/>
            <w:tcMar>
              <w:top w:w="60" w:type="dxa"/>
              <w:left w:w="60" w:type="dxa"/>
              <w:bottom w:w="60" w:type="dxa"/>
              <w:right w:w="60" w:type="dxa"/>
            </w:tcMar>
          </w:tcPr>
          <w:p w14:paraId="59389934" w14:textId="77777777" w:rsidR="00212590" w:rsidRPr="00806D5D" w:rsidRDefault="00000000">
            <w:pPr>
              <w:rPr>
                <w:color w:val="auto"/>
              </w:rPr>
            </w:pPr>
            <w:r w:rsidRPr="00806D5D">
              <w:rPr>
                <w:color w:val="auto"/>
                <w:sz w:val="17"/>
              </w:rPr>
              <w:t>orderId=2, productId='P1', status='RELEASED'</w:t>
            </w:r>
          </w:p>
        </w:tc>
        <w:tc>
          <w:tcPr>
            <w:tcW w:w="1584" w:type="dxa"/>
            <w:shd w:val="clear" w:color="auto" w:fill="FFFFFF"/>
            <w:tcMar>
              <w:top w:w="60" w:type="dxa"/>
              <w:left w:w="60" w:type="dxa"/>
              <w:bottom w:w="60" w:type="dxa"/>
              <w:right w:w="60" w:type="dxa"/>
            </w:tcMar>
          </w:tcPr>
          <w:p w14:paraId="6B5A4C4F" w14:textId="77777777" w:rsidR="00212590" w:rsidRPr="00806D5D" w:rsidRDefault="00000000">
            <w:pPr>
              <w:rPr>
                <w:color w:val="auto"/>
              </w:rPr>
            </w:pPr>
            <w:r w:rsidRPr="00806D5D">
              <w:rPr>
                <w:color w:val="auto"/>
                <w:sz w:val="17"/>
              </w:rPr>
              <w:t>Reservation đổi thành RELEASED</w:t>
            </w:r>
          </w:p>
        </w:tc>
      </w:tr>
      <w:tr w:rsidR="00806D5D" w:rsidRPr="00806D5D" w14:paraId="0D2AB79D" w14:textId="77777777" w:rsidTr="002841A0">
        <w:trPr>
          <w:jc w:val="center"/>
        </w:trPr>
        <w:tc>
          <w:tcPr>
            <w:tcW w:w="2160" w:type="dxa"/>
            <w:shd w:val="clear" w:color="auto" w:fill="F7FAFC"/>
            <w:tcMar>
              <w:top w:w="60" w:type="dxa"/>
              <w:left w:w="60" w:type="dxa"/>
              <w:bottom w:w="60" w:type="dxa"/>
              <w:right w:w="60" w:type="dxa"/>
            </w:tcMar>
          </w:tcPr>
          <w:p w14:paraId="4A0684BB" w14:textId="77777777" w:rsidR="00212590" w:rsidRPr="00806D5D" w:rsidRDefault="00000000">
            <w:pPr>
              <w:rPr>
                <w:color w:val="auto"/>
              </w:rPr>
            </w:pPr>
            <w:r w:rsidRPr="00806D5D">
              <w:rPr>
                <w:color w:val="auto"/>
                <w:sz w:val="17"/>
              </w:rPr>
              <w:t>SQL Server (paymentdb:14330)</w:t>
            </w:r>
          </w:p>
        </w:tc>
        <w:tc>
          <w:tcPr>
            <w:tcW w:w="1584" w:type="dxa"/>
            <w:shd w:val="clear" w:color="auto" w:fill="F7FAFC"/>
            <w:tcMar>
              <w:top w:w="60" w:type="dxa"/>
              <w:left w:w="60" w:type="dxa"/>
              <w:bottom w:w="60" w:type="dxa"/>
              <w:right w:w="60" w:type="dxa"/>
            </w:tcMar>
          </w:tcPr>
          <w:p w14:paraId="771EE647" w14:textId="77777777" w:rsidR="00212590" w:rsidRPr="00806D5D" w:rsidRDefault="00000000">
            <w:pPr>
              <w:rPr>
                <w:color w:val="auto"/>
              </w:rPr>
            </w:pPr>
            <w:r w:rsidRPr="00806D5D">
              <w:rPr>
                <w:color w:val="auto"/>
                <w:sz w:val="17"/>
              </w:rPr>
              <w:t>wallet</w:t>
            </w:r>
          </w:p>
        </w:tc>
        <w:tc>
          <w:tcPr>
            <w:tcW w:w="1872" w:type="dxa"/>
            <w:shd w:val="clear" w:color="auto" w:fill="F7FAFC"/>
            <w:tcMar>
              <w:top w:w="60" w:type="dxa"/>
              <w:left w:w="60" w:type="dxa"/>
              <w:bottom w:w="60" w:type="dxa"/>
              <w:right w:w="60" w:type="dxa"/>
            </w:tcMar>
          </w:tcPr>
          <w:p w14:paraId="77753BA8" w14:textId="77777777" w:rsidR="00212590" w:rsidRPr="00806D5D" w:rsidRDefault="00000000">
            <w:pPr>
              <w:rPr>
                <w:color w:val="auto"/>
              </w:rPr>
            </w:pPr>
            <w:r w:rsidRPr="00806D5D">
              <w:rPr>
                <w:color w:val="auto"/>
                <w:sz w:val="17"/>
              </w:rPr>
              <w:t>C2: balance = 100.0</w:t>
            </w:r>
          </w:p>
        </w:tc>
        <w:tc>
          <w:tcPr>
            <w:tcW w:w="2592" w:type="dxa"/>
            <w:shd w:val="clear" w:color="auto" w:fill="F7FAFC"/>
            <w:tcMar>
              <w:top w:w="60" w:type="dxa"/>
              <w:left w:w="60" w:type="dxa"/>
              <w:bottom w:w="60" w:type="dxa"/>
              <w:right w:w="60" w:type="dxa"/>
            </w:tcMar>
          </w:tcPr>
          <w:p w14:paraId="677EA4A0" w14:textId="77777777" w:rsidR="00212590" w:rsidRPr="00806D5D" w:rsidRDefault="00000000">
            <w:pPr>
              <w:rPr>
                <w:color w:val="auto"/>
              </w:rPr>
            </w:pPr>
            <w:r w:rsidRPr="00806D5D">
              <w:rPr>
                <w:color w:val="auto"/>
                <w:sz w:val="17"/>
              </w:rPr>
              <w:t>C2: balance = 100.0 (giữ nguyên)</w:t>
            </w:r>
          </w:p>
        </w:tc>
        <w:tc>
          <w:tcPr>
            <w:tcW w:w="1584" w:type="dxa"/>
            <w:shd w:val="clear" w:color="auto" w:fill="F7FAFC"/>
            <w:tcMar>
              <w:top w:w="60" w:type="dxa"/>
              <w:left w:w="60" w:type="dxa"/>
              <w:bottom w:w="60" w:type="dxa"/>
              <w:right w:w="60" w:type="dxa"/>
            </w:tcMar>
          </w:tcPr>
          <w:p w14:paraId="007E6D10" w14:textId="77777777" w:rsidR="00212590" w:rsidRPr="00806D5D" w:rsidRDefault="00000000">
            <w:pPr>
              <w:rPr>
                <w:color w:val="auto"/>
              </w:rPr>
            </w:pPr>
            <w:r w:rsidRPr="00806D5D">
              <w:rPr>
                <w:color w:val="auto"/>
                <w:sz w:val="17"/>
              </w:rPr>
              <w:t>Không bị trừ tiền do bước Pay thất bại</w:t>
            </w:r>
          </w:p>
        </w:tc>
      </w:tr>
      <w:tr w:rsidR="00806D5D" w:rsidRPr="00806D5D" w14:paraId="18D8D77B" w14:textId="77777777" w:rsidTr="002841A0">
        <w:trPr>
          <w:jc w:val="center"/>
        </w:trPr>
        <w:tc>
          <w:tcPr>
            <w:tcW w:w="2160" w:type="dxa"/>
            <w:shd w:val="clear" w:color="auto" w:fill="FFFFFF"/>
            <w:tcMar>
              <w:top w:w="60" w:type="dxa"/>
              <w:left w:w="60" w:type="dxa"/>
              <w:bottom w:w="60" w:type="dxa"/>
              <w:right w:w="60" w:type="dxa"/>
            </w:tcMar>
          </w:tcPr>
          <w:p w14:paraId="3AD2A960" w14:textId="77777777" w:rsidR="00212590" w:rsidRPr="00806D5D" w:rsidRDefault="00000000">
            <w:pPr>
              <w:rPr>
                <w:color w:val="auto"/>
              </w:rPr>
            </w:pPr>
            <w:r w:rsidRPr="00806D5D">
              <w:rPr>
                <w:color w:val="auto"/>
                <w:sz w:val="17"/>
              </w:rPr>
              <w:t>SQL Server (paymentdb:14330)</w:t>
            </w:r>
          </w:p>
        </w:tc>
        <w:tc>
          <w:tcPr>
            <w:tcW w:w="1584" w:type="dxa"/>
            <w:shd w:val="clear" w:color="auto" w:fill="FFFFFF"/>
            <w:tcMar>
              <w:top w:w="60" w:type="dxa"/>
              <w:left w:w="60" w:type="dxa"/>
              <w:bottom w:w="60" w:type="dxa"/>
              <w:right w:w="60" w:type="dxa"/>
            </w:tcMar>
          </w:tcPr>
          <w:p w14:paraId="3EB894B7" w14:textId="77777777" w:rsidR="00212590" w:rsidRPr="00806D5D" w:rsidRDefault="00000000">
            <w:pPr>
              <w:rPr>
                <w:color w:val="auto"/>
              </w:rPr>
            </w:pPr>
            <w:r w:rsidRPr="00806D5D">
              <w:rPr>
                <w:color w:val="auto"/>
                <w:sz w:val="17"/>
              </w:rPr>
              <w:t>payment</w:t>
            </w:r>
          </w:p>
        </w:tc>
        <w:tc>
          <w:tcPr>
            <w:tcW w:w="1872" w:type="dxa"/>
            <w:shd w:val="clear" w:color="auto" w:fill="FFFFFF"/>
            <w:tcMar>
              <w:top w:w="60" w:type="dxa"/>
              <w:left w:w="60" w:type="dxa"/>
              <w:bottom w:w="60" w:type="dxa"/>
              <w:right w:w="60" w:type="dxa"/>
            </w:tcMar>
          </w:tcPr>
          <w:p w14:paraId="4A2E018D" w14:textId="77777777" w:rsidR="00212590" w:rsidRPr="00806D5D" w:rsidRDefault="00000000">
            <w:pPr>
              <w:rPr>
                <w:color w:val="auto"/>
              </w:rPr>
            </w:pPr>
            <w:r w:rsidRPr="00806D5D">
              <w:rPr>
                <w:color w:val="auto"/>
                <w:sz w:val="17"/>
              </w:rPr>
              <w:t>Không có bản ghi</w:t>
            </w:r>
          </w:p>
        </w:tc>
        <w:tc>
          <w:tcPr>
            <w:tcW w:w="2592" w:type="dxa"/>
            <w:shd w:val="clear" w:color="auto" w:fill="FFFFFF"/>
            <w:tcMar>
              <w:top w:w="60" w:type="dxa"/>
              <w:left w:w="60" w:type="dxa"/>
              <w:bottom w:w="60" w:type="dxa"/>
              <w:right w:w="60" w:type="dxa"/>
            </w:tcMar>
          </w:tcPr>
          <w:p w14:paraId="61FE6C97" w14:textId="77777777" w:rsidR="00212590" w:rsidRPr="00806D5D" w:rsidRDefault="00000000">
            <w:pPr>
              <w:rPr>
                <w:color w:val="auto"/>
              </w:rPr>
            </w:pPr>
            <w:r w:rsidRPr="00806D5D">
              <w:rPr>
                <w:color w:val="auto"/>
                <w:sz w:val="17"/>
              </w:rPr>
              <w:t>Không có bản ghi cho Order 2</w:t>
            </w:r>
          </w:p>
        </w:tc>
        <w:tc>
          <w:tcPr>
            <w:tcW w:w="1584" w:type="dxa"/>
            <w:shd w:val="clear" w:color="auto" w:fill="FFFFFF"/>
            <w:tcMar>
              <w:top w:w="60" w:type="dxa"/>
              <w:left w:w="60" w:type="dxa"/>
              <w:bottom w:w="60" w:type="dxa"/>
              <w:right w:w="60" w:type="dxa"/>
            </w:tcMar>
          </w:tcPr>
          <w:p w14:paraId="7898CC0C" w14:textId="77777777" w:rsidR="00212590" w:rsidRPr="00806D5D" w:rsidRDefault="00000000">
            <w:pPr>
              <w:rPr>
                <w:color w:val="auto"/>
              </w:rPr>
            </w:pPr>
            <w:r w:rsidRPr="00806D5D">
              <w:rPr>
                <w:color w:val="auto"/>
                <w:sz w:val="17"/>
              </w:rPr>
              <w:t>Giao dịch không được tạo</w:t>
            </w:r>
          </w:p>
        </w:tc>
      </w:tr>
    </w:tbl>
    <w:p w14:paraId="51CF4B8B" w14:textId="77777777" w:rsidR="00212590" w:rsidRPr="00806D5D" w:rsidRDefault="00000000">
      <w:pPr>
        <w:spacing w:before="120"/>
        <w:rPr>
          <w:color w:val="auto"/>
        </w:rPr>
      </w:pPr>
      <w:r w:rsidRPr="00806D5D">
        <w:rPr>
          <w:b/>
          <w:color w:val="auto"/>
        </w:rPr>
        <w:t>f) Nhật ký điều phối Saga Log (GET /api/orders/2/saga-logs):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484"/>
        <w:gridCol w:w="2484"/>
        <w:gridCol w:w="2484"/>
      </w:tblGrid>
      <w:tr w:rsidR="00806D5D" w:rsidRPr="00806D5D" w14:paraId="12B1DE00" w14:textId="77777777" w:rsidTr="002841A0">
        <w:trPr>
          <w:jc w:val="center"/>
        </w:trPr>
        <w:tc>
          <w:tcPr>
            <w:tcW w:w="2484" w:type="dxa"/>
            <w:shd w:val="clear" w:color="auto" w:fill="4A5568"/>
            <w:tcMar>
              <w:top w:w="50" w:type="dxa"/>
              <w:left w:w="60" w:type="dxa"/>
              <w:bottom w:w="50" w:type="dxa"/>
              <w:right w:w="60" w:type="dxa"/>
            </w:tcMar>
          </w:tcPr>
          <w:p w14:paraId="189206BD" w14:textId="77777777" w:rsidR="00212590" w:rsidRPr="00806D5D" w:rsidRDefault="00000000">
            <w:pPr>
              <w:rPr>
                <w:color w:val="auto"/>
              </w:rPr>
            </w:pPr>
            <w:r w:rsidRPr="00806D5D">
              <w:rPr>
                <w:b/>
                <w:color w:val="auto"/>
                <w:sz w:val="17"/>
              </w:rPr>
              <w:t>Step</w:t>
            </w:r>
          </w:p>
        </w:tc>
        <w:tc>
          <w:tcPr>
            <w:tcW w:w="2484" w:type="dxa"/>
            <w:shd w:val="clear" w:color="auto" w:fill="4A5568"/>
            <w:tcMar>
              <w:top w:w="50" w:type="dxa"/>
              <w:left w:w="60" w:type="dxa"/>
              <w:bottom w:w="50" w:type="dxa"/>
              <w:right w:w="60" w:type="dxa"/>
            </w:tcMar>
          </w:tcPr>
          <w:p w14:paraId="35194213" w14:textId="77777777" w:rsidR="00212590" w:rsidRPr="00806D5D" w:rsidRDefault="00000000">
            <w:pPr>
              <w:rPr>
                <w:color w:val="auto"/>
              </w:rPr>
            </w:pPr>
            <w:r w:rsidRPr="00806D5D">
              <w:rPr>
                <w:b/>
                <w:color w:val="auto"/>
                <w:sz w:val="17"/>
              </w:rPr>
              <w:t>Result</w:t>
            </w:r>
          </w:p>
        </w:tc>
        <w:tc>
          <w:tcPr>
            <w:tcW w:w="2484" w:type="dxa"/>
            <w:shd w:val="clear" w:color="auto" w:fill="4A5568"/>
            <w:tcMar>
              <w:top w:w="50" w:type="dxa"/>
              <w:left w:w="60" w:type="dxa"/>
              <w:bottom w:w="50" w:type="dxa"/>
              <w:right w:w="60" w:type="dxa"/>
            </w:tcMar>
          </w:tcPr>
          <w:p w14:paraId="25089C56" w14:textId="77777777" w:rsidR="00212590" w:rsidRPr="00806D5D" w:rsidRDefault="00000000">
            <w:pPr>
              <w:rPr>
                <w:color w:val="auto"/>
              </w:rPr>
            </w:pPr>
            <w:r w:rsidRPr="00806D5D">
              <w:rPr>
                <w:b/>
                <w:color w:val="auto"/>
                <w:sz w:val="17"/>
              </w:rPr>
              <w:t>Message</w:t>
            </w:r>
          </w:p>
        </w:tc>
        <w:tc>
          <w:tcPr>
            <w:tcW w:w="2484" w:type="dxa"/>
            <w:shd w:val="clear" w:color="auto" w:fill="4A5568"/>
            <w:tcMar>
              <w:top w:w="50" w:type="dxa"/>
              <w:left w:w="60" w:type="dxa"/>
              <w:bottom w:w="50" w:type="dxa"/>
              <w:right w:w="60" w:type="dxa"/>
            </w:tcMar>
          </w:tcPr>
          <w:p w14:paraId="56624304" w14:textId="77777777" w:rsidR="00212590" w:rsidRPr="00806D5D" w:rsidRDefault="00000000">
            <w:pPr>
              <w:rPr>
                <w:color w:val="auto"/>
              </w:rPr>
            </w:pPr>
            <w:r w:rsidRPr="00806D5D">
              <w:rPr>
                <w:b/>
                <w:color w:val="auto"/>
                <w:sz w:val="17"/>
              </w:rPr>
              <w:t>Ý nghĩa trong Saga</w:t>
            </w:r>
          </w:p>
        </w:tc>
      </w:tr>
      <w:tr w:rsidR="00806D5D" w:rsidRPr="00806D5D" w14:paraId="278EECB4" w14:textId="77777777" w:rsidTr="002841A0">
        <w:trPr>
          <w:jc w:val="center"/>
        </w:trPr>
        <w:tc>
          <w:tcPr>
            <w:tcW w:w="2484" w:type="dxa"/>
            <w:shd w:val="clear" w:color="auto" w:fill="FFFFFF"/>
            <w:tcMar>
              <w:top w:w="50" w:type="dxa"/>
              <w:left w:w="60" w:type="dxa"/>
              <w:bottom w:w="50" w:type="dxa"/>
              <w:right w:w="60" w:type="dxa"/>
            </w:tcMar>
          </w:tcPr>
          <w:p w14:paraId="4C9E6EE8" w14:textId="77777777" w:rsidR="00212590" w:rsidRPr="00806D5D" w:rsidRDefault="00000000">
            <w:pPr>
              <w:rPr>
                <w:color w:val="auto"/>
              </w:rPr>
            </w:pPr>
            <w:r w:rsidRPr="00806D5D">
              <w:rPr>
                <w:color w:val="auto"/>
                <w:sz w:val="17"/>
              </w:rPr>
              <w:t>CREATE_ORDER</w:t>
            </w:r>
          </w:p>
        </w:tc>
        <w:tc>
          <w:tcPr>
            <w:tcW w:w="2484" w:type="dxa"/>
            <w:shd w:val="clear" w:color="auto" w:fill="FFFFFF"/>
            <w:tcMar>
              <w:top w:w="50" w:type="dxa"/>
              <w:left w:w="60" w:type="dxa"/>
              <w:bottom w:w="50" w:type="dxa"/>
              <w:right w:w="60" w:type="dxa"/>
            </w:tcMar>
          </w:tcPr>
          <w:p w14:paraId="75118A01" w14:textId="77777777" w:rsidR="00212590" w:rsidRPr="00806D5D" w:rsidRDefault="00000000">
            <w:pPr>
              <w:rPr>
                <w:color w:val="auto"/>
              </w:rPr>
            </w:pPr>
            <w:r w:rsidRPr="00806D5D">
              <w:rPr>
                <w:color w:val="auto"/>
                <w:sz w:val="17"/>
              </w:rPr>
              <w:t>SUCCESS</w:t>
            </w:r>
          </w:p>
        </w:tc>
        <w:tc>
          <w:tcPr>
            <w:tcW w:w="2484" w:type="dxa"/>
            <w:shd w:val="clear" w:color="auto" w:fill="FFFFFF"/>
            <w:tcMar>
              <w:top w:w="50" w:type="dxa"/>
              <w:left w:w="60" w:type="dxa"/>
              <w:bottom w:w="50" w:type="dxa"/>
              <w:right w:w="60" w:type="dxa"/>
            </w:tcMar>
          </w:tcPr>
          <w:p w14:paraId="3CE82C65" w14:textId="77777777" w:rsidR="00212590" w:rsidRPr="00806D5D" w:rsidRDefault="00000000">
            <w:pPr>
              <w:rPr>
                <w:color w:val="auto"/>
              </w:rPr>
            </w:pPr>
            <w:r w:rsidRPr="00806D5D">
              <w:rPr>
                <w:color w:val="auto"/>
                <w:sz w:val="17"/>
              </w:rPr>
              <w:t>Order PENDING</w:t>
            </w:r>
          </w:p>
        </w:tc>
        <w:tc>
          <w:tcPr>
            <w:tcW w:w="2484" w:type="dxa"/>
            <w:shd w:val="clear" w:color="auto" w:fill="FFFFFF"/>
            <w:tcMar>
              <w:top w:w="50" w:type="dxa"/>
              <w:left w:w="60" w:type="dxa"/>
              <w:bottom w:w="50" w:type="dxa"/>
              <w:right w:w="60" w:type="dxa"/>
            </w:tcMar>
          </w:tcPr>
          <w:p w14:paraId="31FBE50D" w14:textId="77777777" w:rsidR="00212590" w:rsidRPr="00806D5D" w:rsidRDefault="00000000">
            <w:pPr>
              <w:rPr>
                <w:color w:val="auto"/>
              </w:rPr>
            </w:pPr>
            <w:r w:rsidRPr="00806D5D">
              <w:rPr>
                <w:color w:val="auto"/>
                <w:sz w:val="17"/>
              </w:rPr>
              <w:t>Tạo đơn hàng chờ ở MySQL</w:t>
            </w:r>
          </w:p>
        </w:tc>
      </w:tr>
      <w:tr w:rsidR="00806D5D" w:rsidRPr="00806D5D" w14:paraId="44F1A55E" w14:textId="77777777" w:rsidTr="002841A0">
        <w:trPr>
          <w:jc w:val="center"/>
        </w:trPr>
        <w:tc>
          <w:tcPr>
            <w:tcW w:w="2484" w:type="dxa"/>
            <w:shd w:val="clear" w:color="auto" w:fill="F7FAFC"/>
            <w:tcMar>
              <w:top w:w="50" w:type="dxa"/>
              <w:left w:w="60" w:type="dxa"/>
              <w:bottom w:w="50" w:type="dxa"/>
              <w:right w:w="60" w:type="dxa"/>
            </w:tcMar>
          </w:tcPr>
          <w:p w14:paraId="311B8C15" w14:textId="77777777" w:rsidR="00212590" w:rsidRPr="00806D5D" w:rsidRDefault="00000000">
            <w:pPr>
              <w:rPr>
                <w:color w:val="auto"/>
              </w:rPr>
            </w:pPr>
            <w:r w:rsidRPr="00806D5D">
              <w:rPr>
                <w:color w:val="auto"/>
                <w:sz w:val="17"/>
              </w:rPr>
              <w:t>RESERVE_INVENTORY</w:t>
            </w:r>
          </w:p>
        </w:tc>
        <w:tc>
          <w:tcPr>
            <w:tcW w:w="2484" w:type="dxa"/>
            <w:shd w:val="clear" w:color="auto" w:fill="F7FAFC"/>
            <w:tcMar>
              <w:top w:w="50" w:type="dxa"/>
              <w:left w:w="60" w:type="dxa"/>
              <w:bottom w:w="50" w:type="dxa"/>
              <w:right w:w="60" w:type="dxa"/>
            </w:tcMar>
          </w:tcPr>
          <w:p w14:paraId="08D9E18A" w14:textId="77777777" w:rsidR="00212590" w:rsidRPr="00806D5D" w:rsidRDefault="00000000">
            <w:pPr>
              <w:rPr>
                <w:color w:val="auto"/>
              </w:rPr>
            </w:pPr>
            <w:r w:rsidRPr="00806D5D">
              <w:rPr>
                <w:color w:val="auto"/>
                <w:sz w:val="17"/>
              </w:rPr>
              <w:t>SUCCESS</w:t>
            </w:r>
          </w:p>
        </w:tc>
        <w:tc>
          <w:tcPr>
            <w:tcW w:w="2484" w:type="dxa"/>
            <w:shd w:val="clear" w:color="auto" w:fill="F7FAFC"/>
            <w:tcMar>
              <w:top w:w="50" w:type="dxa"/>
              <w:left w:w="60" w:type="dxa"/>
              <w:bottom w:w="50" w:type="dxa"/>
              <w:right w:w="60" w:type="dxa"/>
            </w:tcMar>
          </w:tcPr>
          <w:p w14:paraId="29AE31CB" w14:textId="77777777" w:rsidR="00212590" w:rsidRPr="00806D5D" w:rsidRDefault="00000000">
            <w:pPr>
              <w:rPr>
                <w:color w:val="auto"/>
              </w:rPr>
            </w:pPr>
            <w:r w:rsidRPr="00806D5D">
              <w:rPr>
                <w:color w:val="auto"/>
                <w:sz w:val="17"/>
              </w:rPr>
              <w:t>Đã giữ 1 P1</w:t>
            </w:r>
          </w:p>
        </w:tc>
        <w:tc>
          <w:tcPr>
            <w:tcW w:w="2484" w:type="dxa"/>
            <w:shd w:val="clear" w:color="auto" w:fill="F7FAFC"/>
            <w:tcMar>
              <w:top w:w="50" w:type="dxa"/>
              <w:left w:w="60" w:type="dxa"/>
              <w:bottom w:w="50" w:type="dxa"/>
              <w:right w:w="60" w:type="dxa"/>
            </w:tcMar>
          </w:tcPr>
          <w:p w14:paraId="1AB8F73D" w14:textId="77777777" w:rsidR="00212590" w:rsidRPr="00806D5D" w:rsidRDefault="00000000">
            <w:pPr>
              <w:rPr>
                <w:color w:val="auto"/>
              </w:rPr>
            </w:pPr>
            <w:r w:rsidRPr="00806D5D">
              <w:rPr>
                <w:color w:val="auto"/>
                <w:sz w:val="17"/>
              </w:rPr>
              <w:t>Đã trừ kho tạm thời ở MongoDB</w:t>
            </w:r>
          </w:p>
        </w:tc>
      </w:tr>
      <w:tr w:rsidR="00806D5D" w:rsidRPr="00806D5D" w14:paraId="5A57C084" w14:textId="77777777" w:rsidTr="002841A0">
        <w:trPr>
          <w:jc w:val="center"/>
        </w:trPr>
        <w:tc>
          <w:tcPr>
            <w:tcW w:w="2484" w:type="dxa"/>
            <w:shd w:val="clear" w:color="auto" w:fill="FFFFFF"/>
            <w:tcMar>
              <w:top w:w="50" w:type="dxa"/>
              <w:left w:w="60" w:type="dxa"/>
              <w:bottom w:w="50" w:type="dxa"/>
              <w:right w:w="60" w:type="dxa"/>
            </w:tcMar>
          </w:tcPr>
          <w:p w14:paraId="0561E88F" w14:textId="77777777" w:rsidR="00212590" w:rsidRPr="00806D5D" w:rsidRDefault="00000000">
            <w:pPr>
              <w:rPr>
                <w:color w:val="auto"/>
              </w:rPr>
            </w:pPr>
            <w:r w:rsidRPr="00806D5D">
              <w:rPr>
                <w:color w:val="auto"/>
                <w:sz w:val="17"/>
              </w:rPr>
              <w:t>SAGA</w:t>
            </w:r>
          </w:p>
        </w:tc>
        <w:tc>
          <w:tcPr>
            <w:tcW w:w="2484" w:type="dxa"/>
            <w:shd w:val="clear" w:color="auto" w:fill="FFFFFF"/>
            <w:tcMar>
              <w:top w:w="50" w:type="dxa"/>
              <w:left w:w="60" w:type="dxa"/>
              <w:bottom w:w="50" w:type="dxa"/>
              <w:right w:w="60" w:type="dxa"/>
            </w:tcMar>
          </w:tcPr>
          <w:p w14:paraId="18236E86" w14:textId="77777777" w:rsidR="00212590" w:rsidRPr="00806D5D" w:rsidRDefault="00000000">
            <w:pPr>
              <w:rPr>
                <w:color w:val="auto"/>
              </w:rPr>
            </w:pPr>
            <w:r w:rsidRPr="00806D5D">
              <w:rPr>
                <w:color w:val="auto"/>
                <w:sz w:val="17"/>
              </w:rPr>
              <w:t>FAILED</w:t>
            </w:r>
          </w:p>
        </w:tc>
        <w:tc>
          <w:tcPr>
            <w:tcW w:w="2484" w:type="dxa"/>
            <w:shd w:val="clear" w:color="auto" w:fill="FFFFFF"/>
            <w:tcMar>
              <w:top w:w="50" w:type="dxa"/>
              <w:left w:w="60" w:type="dxa"/>
              <w:bottom w:w="50" w:type="dxa"/>
              <w:right w:w="60" w:type="dxa"/>
            </w:tcMar>
          </w:tcPr>
          <w:p w14:paraId="2253C37A" w14:textId="77777777" w:rsidR="00212590" w:rsidRPr="00806D5D" w:rsidRDefault="00000000">
            <w:pPr>
              <w:rPr>
                <w:color w:val="auto"/>
              </w:rPr>
            </w:pPr>
            <w:r w:rsidRPr="00806D5D">
              <w:rPr>
                <w:color w:val="auto"/>
                <w:sz w:val="17"/>
              </w:rPr>
              <w:t>402 - Số dư không đủ: còn 100.0, cần 1000.0</w:t>
            </w:r>
          </w:p>
        </w:tc>
        <w:tc>
          <w:tcPr>
            <w:tcW w:w="2484" w:type="dxa"/>
            <w:shd w:val="clear" w:color="auto" w:fill="FFFFFF"/>
            <w:tcMar>
              <w:top w:w="50" w:type="dxa"/>
              <w:left w:w="60" w:type="dxa"/>
              <w:bottom w:w="50" w:type="dxa"/>
              <w:right w:w="60" w:type="dxa"/>
            </w:tcMar>
          </w:tcPr>
          <w:p w14:paraId="027EED06" w14:textId="77777777" w:rsidR="00212590" w:rsidRPr="00806D5D" w:rsidRDefault="00000000">
            <w:pPr>
              <w:rPr>
                <w:color w:val="auto"/>
              </w:rPr>
            </w:pPr>
            <w:r w:rsidRPr="00806D5D">
              <w:rPr>
                <w:color w:val="auto"/>
                <w:sz w:val="17"/>
              </w:rPr>
              <w:t>Payment thất bại, bắt đầu bồi hoàn</w:t>
            </w:r>
          </w:p>
        </w:tc>
      </w:tr>
      <w:tr w:rsidR="00806D5D" w:rsidRPr="00806D5D" w14:paraId="32A0AC5E" w14:textId="77777777" w:rsidTr="002841A0">
        <w:trPr>
          <w:jc w:val="center"/>
        </w:trPr>
        <w:tc>
          <w:tcPr>
            <w:tcW w:w="2484" w:type="dxa"/>
            <w:shd w:val="clear" w:color="auto" w:fill="F7FAFC"/>
            <w:tcMar>
              <w:top w:w="50" w:type="dxa"/>
              <w:left w:w="60" w:type="dxa"/>
              <w:bottom w:w="50" w:type="dxa"/>
              <w:right w:w="60" w:type="dxa"/>
            </w:tcMar>
          </w:tcPr>
          <w:p w14:paraId="738170C7" w14:textId="77777777" w:rsidR="00212590" w:rsidRPr="00806D5D" w:rsidRDefault="00000000">
            <w:pPr>
              <w:rPr>
                <w:color w:val="auto"/>
              </w:rPr>
            </w:pPr>
            <w:r w:rsidRPr="00806D5D">
              <w:rPr>
                <w:color w:val="auto"/>
                <w:sz w:val="17"/>
              </w:rPr>
              <w:lastRenderedPageBreak/>
              <w:t>COMPENSATION</w:t>
            </w:r>
          </w:p>
        </w:tc>
        <w:tc>
          <w:tcPr>
            <w:tcW w:w="2484" w:type="dxa"/>
            <w:shd w:val="clear" w:color="auto" w:fill="F7FAFC"/>
            <w:tcMar>
              <w:top w:w="50" w:type="dxa"/>
              <w:left w:w="60" w:type="dxa"/>
              <w:bottom w:w="50" w:type="dxa"/>
              <w:right w:w="60" w:type="dxa"/>
            </w:tcMar>
          </w:tcPr>
          <w:p w14:paraId="47D0778E" w14:textId="77777777" w:rsidR="00212590" w:rsidRPr="00806D5D" w:rsidRDefault="00000000">
            <w:pPr>
              <w:rPr>
                <w:color w:val="auto"/>
              </w:rPr>
            </w:pPr>
            <w:r w:rsidRPr="00806D5D">
              <w:rPr>
                <w:color w:val="auto"/>
                <w:sz w:val="17"/>
              </w:rPr>
              <w:t>SUCCESS</w:t>
            </w:r>
          </w:p>
        </w:tc>
        <w:tc>
          <w:tcPr>
            <w:tcW w:w="2484" w:type="dxa"/>
            <w:shd w:val="clear" w:color="auto" w:fill="F7FAFC"/>
            <w:tcMar>
              <w:top w:w="50" w:type="dxa"/>
              <w:left w:w="60" w:type="dxa"/>
              <w:bottom w:w="50" w:type="dxa"/>
              <w:right w:w="60" w:type="dxa"/>
            </w:tcMar>
          </w:tcPr>
          <w:p w14:paraId="238766C4" w14:textId="77777777" w:rsidR="00212590" w:rsidRPr="00806D5D" w:rsidRDefault="00000000">
            <w:pPr>
              <w:rPr>
                <w:color w:val="auto"/>
              </w:rPr>
            </w:pPr>
            <w:r w:rsidRPr="00806D5D">
              <w:rPr>
                <w:color w:val="auto"/>
                <w:sz w:val="17"/>
              </w:rPr>
              <w:t>Lần thử 1</w:t>
            </w:r>
          </w:p>
        </w:tc>
        <w:tc>
          <w:tcPr>
            <w:tcW w:w="2484" w:type="dxa"/>
            <w:shd w:val="clear" w:color="auto" w:fill="F7FAFC"/>
            <w:tcMar>
              <w:top w:w="50" w:type="dxa"/>
              <w:left w:w="60" w:type="dxa"/>
              <w:bottom w:w="50" w:type="dxa"/>
              <w:right w:w="60" w:type="dxa"/>
            </w:tcMar>
          </w:tcPr>
          <w:p w14:paraId="1C7E416D" w14:textId="77777777" w:rsidR="00212590" w:rsidRPr="00806D5D" w:rsidRDefault="00000000">
            <w:pPr>
              <w:rPr>
                <w:color w:val="auto"/>
              </w:rPr>
            </w:pPr>
            <w:r w:rsidRPr="00806D5D">
              <w:rPr>
                <w:color w:val="auto"/>
                <w:sz w:val="17"/>
              </w:rPr>
              <w:t>Gọi release() thành công ở MongoDB</w:t>
            </w:r>
          </w:p>
        </w:tc>
      </w:tr>
      <w:tr w:rsidR="00806D5D" w:rsidRPr="00806D5D" w14:paraId="2B839CBD" w14:textId="77777777" w:rsidTr="002841A0">
        <w:trPr>
          <w:jc w:val="center"/>
        </w:trPr>
        <w:tc>
          <w:tcPr>
            <w:tcW w:w="2484" w:type="dxa"/>
            <w:shd w:val="clear" w:color="auto" w:fill="FFFFFF"/>
            <w:tcMar>
              <w:top w:w="50" w:type="dxa"/>
              <w:left w:w="60" w:type="dxa"/>
              <w:bottom w:w="50" w:type="dxa"/>
              <w:right w:w="60" w:type="dxa"/>
            </w:tcMar>
          </w:tcPr>
          <w:p w14:paraId="59016DB6" w14:textId="77777777" w:rsidR="00212590" w:rsidRPr="00806D5D" w:rsidRDefault="00000000">
            <w:pPr>
              <w:rPr>
                <w:color w:val="auto"/>
              </w:rPr>
            </w:pPr>
            <w:r w:rsidRPr="00806D5D">
              <w:rPr>
                <w:color w:val="auto"/>
                <w:sz w:val="17"/>
              </w:rPr>
              <w:t>CANCEL_ORDER</w:t>
            </w:r>
          </w:p>
        </w:tc>
        <w:tc>
          <w:tcPr>
            <w:tcW w:w="2484" w:type="dxa"/>
            <w:shd w:val="clear" w:color="auto" w:fill="FFFFFF"/>
            <w:tcMar>
              <w:top w:w="50" w:type="dxa"/>
              <w:left w:w="60" w:type="dxa"/>
              <w:bottom w:w="50" w:type="dxa"/>
              <w:right w:w="60" w:type="dxa"/>
            </w:tcMar>
          </w:tcPr>
          <w:p w14:paraId="26DAB79C" w14:textId="77777777" w:rsidR="00212590" w:rsidRPr="00806D5D" w:rsidRDefault="00000000">
            <w:pPr>
              <w:rPr>
                <w:color w:val="auto"/>
              </w:rPr>
            </w:pPr>
            <w:r w:rsidRPr="00806D5D">
              <w:rPr>
                <w:color w:val="auto"/>
                <w:sz w:val="17"/>
              </w:rPr>
              <w:t>SUCCESS</w:t>
            </w:r>
          </w:p>
        </w:tc>
        <w:tc>
          <w:tcPr>
            <w:tcW w:w="2484" w:type="dxa"/>
            <w:shd w:val="clear" w:color="auto" w:fill="FFFFFF"/>
            <w:tcMar>
              <w:top w:w="50" w:type="dxa"/>
              <w:left w:w="60" w:type="dxa"/>
              <w:bottom w:w="50" w:type="dxa"/>
              <w:right w:w="60" w:type="dxa"/>
            </w:tcMar>
          </w:tcPr>
          <w:p w14:paraId="2FC2A301" w14:textId="77777777" w:rsidR="00212590" w:rsidRPr="00806D5D" w:rsidRDefault="00000000">
            <w:pPr>
              <w:rPr>
                <w:color w:val="auto"/>
              </w:rPr>
            </w:pPr>
            <w:r w:rsidRPr="00806D5D">
              <w:rPr>
                <w:color w:val="auto"/>
                <w:sz w:val="17"/>
              </w:rPr>
              <w:t>Saga COMPLETED (Order CANCELLED)</w:t>
            </w:r>
          </w:p>
        </w:tc>
        <w:tc>
          <w:tcPr>
            <w:tcW w:w="2484" w:type="dxa"/>
            <w:shd w:val="clear" w:color="auto" w:fill="FFFFFF"/>
            <w:tcMar>
              <w:top w:w="50" w:type="dxa"/>
              <w:left w:w="60" w:type="dxa"/>
              <w:bottom w:w="50" w:type="dxa"/>
              <w:right w:w="60" w:type="dxa"/>
            </w:tcMar>
          </w:tcPr>
          <w:p w14:paraId="58F43434" w14:textId="77777777" w:rsidR="00212590" w:rsidRPr="00806D5D" w:rsidRDefault="00000000">
            <w:pPr>
              <w:rPr>
                <w:color w:val="auto"/>
              </w:rPr>
            </w:pPr>
            <w:r w:rsidRPr="00806D5D">
              <w:rPr>
                <w:color w:val="auto"/>
                <w:sz w:val="17"/>
              </w:rPr>
              <w:t>Hủy đơn hàng hoàn tất ở MySQL</w:t>
            </w:r>
          </w:p>
        </w:tc>
      </w:tr>
    </w:tbl>
    <w:p w14:paraId="7320BD13" w14:textId="77777777" w:rsidR="00212590" w:rsidRPr="00806D5D" w:rsidRDefault="00000000">
      <w:pPr>
        <w:spacing w:before="120"/>
        <w:rPr>
          <w:color w:val="auto"/>
        </w:rPr>
      </w:pPr>
      <w:r w:rsidRPr="00806D5D">
        <w:rPr>
          <w:b/>
          <w:color w:val="auto"/>
        </w:rPr>
        <w:t>g) Đối soát Log dịch vụ inventory-service qua Docker Compose:</w:t>
      </w:r>
    </w:p>
    <w:p w14:paraId="4A026781" w14:textId="77777777" w:rsidR="00212590" w:rsidRPr="00806D5D" w:rsidRDefault="00000000">
      <w:pPr>
        <w:rPr>
          <w:color w:val="auto"/>
        </w:rPr>
      </w:pPr>
      <w:r w:rsidRPr="00806D5D">
        <w:rPr>
          <w:rFonts w:ascii="Consolas" w:hAnsi="Consolas"/>
          <w:color w:val="auto"/>
          <w:sz w:val="18"/>
        </w:rPr>
        <w:t>[inventory-service] RESERVE order=2 product=P1 qty=1 -&gt; stock còn 7</w:t>
      </w:r>
      <w:r w:rsidRPr="00806D5D">
        <w:rPr>
          <w:rFonts w:ascii="Consolas" w:hAnsi="Consolas"/>
          <w:color w:val="auto"/>
          <w:sz w:val="18"/>
        </w:rPr>
        <w:br/>
        <w:t>[inventory-service] RELEASE order=2 -&gt; trả lại 1 P1, stock = 8</w:t>
      </w:r>
      <w:r w:rsidRPr="00806D5D">
        <w:rPr>
          <w:rFonts w:ascii="Consolas" w:hAnsi="Consolas"/>
          <w:color w:val="auto"/>
          <w:sz w:val="18"/>
        </w:rPr>
        <w:br/>
        <w:t>[order-service] Saga order=2 thất bại: 402 - Số dư không đủ: còn 100.0, cần 1000.0</w:t>
      </w:r>
      <w:r w:rsidRPr="00806D5D">
        <w:rPr>
          <w:rFonts w:ascii="Consolas" w:hAnsi="Consolas"/>
          <w:color w:val="auto"/>
          <w:sz w:val="18"/>
        </w:rPr>
        <w:br/>
        <w:t>[order-service] Compensation cho order=2 thành công</w:t>
      </w:r>
    </w:p>
    <w:p w14:paraId="0BD7C553" w14:textId="77777777" w:rsidR="00370B18" w:rsidRDefault="00370B18">
      <w:pPr>
        <w:rPr>
          <w:b/>
          <w:color w:val="auto"/>
        </w:rPr>
      </w:pPr>
      <w:r w:rsidRPr="00370B18">
        <w:rPr>
          <w:b/>
          <w:color w:val="auto"/>
          <w:sz w:val="20"/>
        </w:rPr>
        <w:drawing>
          <wp:inline distT="0" distB="0" distL="0" distR="0" wp14:anchorId="1018504E" wp14:editId="0FCD82CD">
            <wp:extent cx="2088061" cy="914479"/>
            <wp:effectExtent l="0" t="0" r="762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8061" cy="914479"/>
                    </a:xfrm>
                    <a:prstGeom prst="rect">
                      <a:avLst/>
                    </a:prstGeom>
                  </pic:spPr>
                </pic:pic>
              </a:graphicData>
            </a:graphic>
          </wp:inline>
        </w:drawing>
      </w:r>
    </w:p>
    <w:p w14:paraId="4050CD4F" w14:textId="727A5DE0" w:rsidR="00370B18" w:rsidRDefault="00370B18">
      <w:pPr>
        <w:rPr>
          <w:b/>
          <w:color w:val="auto"/>
        </w:rPr>
      </w:pPr>
      <w:r w:rsidRPr="00370B18">
        <w:rPr>
          <w:b/>
          <w:color w:val="auto"/>
        </w:rPr>
        <w:drawing>
          <wp:inline distT="0" distB="0" distL="0" distR="0" wp14:anchorId="5B705C26" wp14:editId="033183C8">
            <wp:extent cx="6309360" cy="4832350"/>
            <wp:effectExtent l="0" t="0" r="0" b="635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4832350"/>
                    </a:xfrm>
                    <a:prstGeom prst="rect">
                      <a:avLst/>
                    </a:prstGeom>
                  </pic:spPr>
                </pic:pic>
              </a:graphicData>
            </a:graphic>
          </wp:inline>
        </w:drawing>
      </w:r>
    </w:p>
    <w:p w14:paraId="1A32F23B" w14:textId="40A7DA55" w:rsidR="00370B18" w:rsidRDefault="00370B18">
      <w:pPr>
        <w:rPr>
          <w:b/>
          <w:color w:val="auto"/>
        </w:rPr>
      </w:pPr>
      <w:r w:rsidRPr="00370B18">
        <w:rPr>
          <w:b/>
          <w:color w:val="auto"/>
        </w:rPr>
        <w:lastRenderedPageBreak/>
        <w:drawing>
          <wp:inline distT="0" distB="0" distL="0" distR="0" wp14:anchorId="026FC01B" wp14:editId="538AEDC7">
            <wp:extent cx="6309360" cy="455358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4553585"/>
                    </a:xfrm>
                    <a:prstGeom prst="rect">
                      <a:avLst/>
                    </a:prstGeom>
                  </pic:spPr>
                </pic:pic>
              </a:graphicData>
            </a:graphic>
          </wp:inline>
        </w:drawing>
      </w:r>
    </w:p>
    <w:p w14:paraId="4D9CFEB3" w14:textId="6118B264" w:rsidR="00370B18" w:rsidRDefault="00370B18">
      <w:pPr>
        <w:rPr>
          <w:b/>
          <w:color w:val="auto"/>
        </w:rPr>
      </w:pPr>
      <w:r w:rsidRPr="00370B18">
        <w:rPr>
          <w:b/>
          <w:color w:val="auto"/>
        </w:rPr>
        <w:lastRenderedPageBreak/>
        <w:drawing>
          <wp:inline distT="0" distB="0" distL="0" distR="0" wp14:anchorId="0B809021" wp14:editId="5E817079">
            <wp:extent cx="6309360" cy="4782185"/>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4782185"/>
                    </a:xfrm>
                    <a:prstGeom prst="rect">
                      <a:avLst/>
                    </a:prstGeom>
                  </pic:spPr>
                </pic:pic>
              </a:graphicData>
            </a:graphic>
          </wp:inline>
        </w:drawing>
      </w:r>
    </w:p>
    <w:p w14:paraId="2BB17C5C" w14:textId="0BA599B7" w:rsidR="002841A0" w:rsidRDefault="002841A0">
      <w:pPr>
        <w:rPr>
          <w:b/>
          <w:color w:val="auto"/>
        </w:rPr>
      </w:pPr>
      <w:r w:rsidRPr="002841A0">
        <w:rPr>
          <w:b/>
          <w:color w:val="auto"/>
        </w:rPr>
        <w:lastRenderedPageBreak/>
        <w:drawing>
          <wp:inline distT="0" distB="0" distL="0" distR="0" wp14:anchorId="6B06B0FC" wp14:editId="53B950EC">
            <wp:extent cx="6309360" cy="4326890"/>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4326890"/>
                    </a:xfrm>
                    <a:prstGeom prst="rect">
                      <a:avLst/>
                    </a:prstGeom>
                  </pic:spPr>
                </pic:pic>
              </a:graphicData>
            </a:graphic>
          </wp:inline>
        </w:drawing>
      </w:r>
    </w:p>
    <w:p w14:paraId="606C238E" w14:textId="508B4D3F" w:rsidR="002841A0" w:rsidRDefault="002841A0">
      <w:pPr>
        <w:rPr>
          <w:b/>
          <w:color w:val="auto"/>
        </w:rPr>
      </w:pPr>
      <w:r w:rsidRPr="002841A0">
        <w:rPr>
          <w:b/>
          <w:color w:val="auto"/>
        </w:rPr>
        <w:lastRenderedPageBreak/>
        <w:drawing>
          <wp:inline distT="0" distB="0" distL="0" distR="0" wp14:anchorId="0B1F5171" wp14:editId="4A546413">
            <wp:extent cx="6309360" cy="4684395"/>
            <wp:effectExtent l="0" t="0" r="0" b="190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4684395"/>
                    </a:xfrm>
                    <a:prstGeom prst="rect">
                      <a:avLst/>
                    </a:prstGeom>
                  </pic:spPr>
                </pic:pic>
              </a:graphicData>
            </a:graphic>
          </wp:inline>
        </w:drawing>
      </w:r>
    </w:p>
    <w:p w14:paraId="0F6583E6" w14:textId="64706F76" w:rsidR="002841A0" w:rsidRDefault="002841A0">
      <w:pPr>
        <w:rPr>
          <w:b/>
          <w:color w:val="auto"/>
        </w:rPr>
      </w:pPr>
      <w:r w:rsidRPr="002841A0">
        <w:rPr>
          <w:b/>
          <w:color w:val="auto"/>
        </w:rPr>
        <w:drawing>
          <wp:inline distT="0" distB="0" distL="0" distR="0" wp14:anchorId="4870E8E5" wp14:editId="0491916A">
            <wp:extent cx="6309360" cy="1382395"/>
            <wp:effectExtent l="0" t="0" r="0" b="825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1382395"/>
                    </a:xfrm>
                    <a:prstGeom prst="rect">
                      <a:avLst/>
                    </a:prstGeom>
                  </pic:spPr>
                </pic:pic>
              </a:graphicData>
            </a:graphic>
          </wp:inline>
        </w:drawing>
      </w:r>
    </w:p>
    <w:p w14:paraId="795ACBE2" w14:textId="5A1FAA5E" w:rsidR="00212590" w:rsidRPr="00806D5D" w:rsidRDefault="00000000">
      <w:pPr>
        <w:rPr>
          <w:color w:val="auto"/>
        </w:rPr>
      </w:pPr>
      <w:r w:rsidRPr="00806D5D">
        <w:rPr>
          <w:b/>
          <w:color w:val="auto"/>
        </w:rPr>
        <w:t xml:space="preserve">Kết luận kiểm thử KB2: PASSED (ĐẠT). </w:t>
      </w:r>
      <w:r w:rsidRPr="00806D5D">
        <w:rPr>
          <w:color w:val="auto"/>
        </w:rPr>
        <w:t>Cơ chế Compensating Transaction hoạt động chính xác theo thứ tự LIFO, hoàn trả kho P1 về nguyên trạng, đảm bảo tính Reversible và Reliable.</w:t>
      </w:r>
    </w:p>
    <w:p w14:paraId="2B4CA626" w14:textId="77777777" w:rsidR="00212590" w:rsidRPr="00806D5D" w:rsidRDefault="00000000">
      <w:pPr>
        <w:rPr>
          <w:color w:val="auto"/>
        </w:rPr>
      </w:pPr>
      <w:r w:rsidRPr="00806D5D">
        <w:rPr>
          <w:color w:val="auto"/>
        </w:rPr>
        <w:br w:type="page"/>
      </w:r>
    </w:p>
    <w:p w14:paraId="571D9B2E" w14:textId="77777777" w:rsidR="00F35840" w:rsidRDefault="00000000" w:rsidP="00F35840">
      <w:pPr>
        <w:pStyle w:val="u1"/>
        <w:rPr>
          <w:rFonts w:ascii="Times New Roman" w:eastAsiaTheme="minorEastAsia" w:hAnsi="Times New Roman" w:cstheme="minorBidi"/>
          <w:b w:val="0"/>
          <w:bCs w:val="0"/>
          <w:color w:val="auto"/>
          <w:sz w:val="22"/>
          <w:szCs w:val="22"/>
        </w:rPr>
      </w:pPr>
      <w:bookmarkStart w:id="4" w:name="_Toc243665047"/>
      <w:r w:rsidRPr="00806D5D">
        <w:rPr>
          <w:color w:val="auto"/>
        </w:rPr>
        <w:lastRenderedPageBreak/>
        <w:t>3. PHỤ LỤC KẾT QUẢ KIỂM THỬ MỞ RỘNG (KB3 ĐẾN KB8)</w:t>
      </w:r>
      <w:bookmarkEnd w:id="4"/>
    </w:p>
    <w:p w14:paraId="4C4E9FF1" w14:textId="533C9B45" w:rsidR="00212590" w:rsidRPr="00F35840" w:rsidRDefault="00000000" w:rsidP="00F35840">
      <w:pPr>
        <w:pStyle w:val="u1"/>
        <w:rPr>
          <w:rFonts w:ascii="Times New Roman" w:eastAsiaTheme="minorEastAsia" w:hAnsi="Times New Roman" w:cstheme="minorBidi"/>
          <w:b w:val="0"/>
          <w:bCs w:val="0"/>
          <w:color w:val="auto"/>
          <w:sz w:val="22"/>
          <w:szCs w:val="22"/>
        </w:rPr>
      </w:pPr>
      <w:r w:rsidRPr="00806D5D">
        <w:rPr>
          <w:color w:val="auto"/>
          <w:sz w:val="21"/>
        </w:rPr>
        <w:t>KB3: Hết hàng trong kho (Inventory HTTP 409)</w:t>
      </w:r>
    </w:p>
    <w:p w14:paraId="7F5AB31E" w14:textId="77777777" w:rsidR="00212590" w:rsidRPr="00806D5D" w:rsidRDefault="00000000">
      <w:pPr>
        <w:ind w:left="288"/>
        <w:rPr>
          <w:color w:val="auto"/>
        </w:rPr>
      </w:pPr>
      <w:r w:rsidRPr="00806D5D">
        <w:rPr>
          <w:color w:val="auto"/>
          <w:sz w:val="19"/>
        </w:rPr>
        <w:t>Payload: {customerId: 'C1', productId: 'P2', quantity: 100, amount: 2000.0}</w:t>
      </w:r>
      <w:r w:rsidRPr="00806D5D">
        <w:rPr>
          <w:color w:val="auto"/>
          <w:sz w:val="19"/>
        </w:rPr>
        <w:br/>
        <w:t>Lỗi tại: Bước 2 (reserve) do P2 chỉ còn 5 chiếc mà đòi mua 100 chiếc.</w:t>
      </w:r>
      <w:r w:rsidRPr="00806D5D">
        <w:rPr>
          <w:color w:val="auto"/>
          <w:sz w:val="19"/>
        </w:rPr>
        <w:br/>
        <w:t>Kết quả: status = CANCELLED, sagaStatus = COMPENSATED, failureReason = '409 - Không đủ hàng: còn 5, cần 100'.</w:t>
      </w:r>
      <w:r w:rsidRPr="00806D5D">
        <w:rPr>
          <w:color w:val="auto"/>
          <w:sz w:val="19"/>
        </w:rPr>
        <w:br/>
        <w:t>Đặc điểm Saga: Do bước 2 chưa thực hiện được, Stack bồi hoàn rỗng -&gt; Không cần release kho, chỉ cancelOrder().</w:t>
      </w:r>
      <w:r w:rsidRPr="00806D5D">
        <w:rPr>
          <w:color w:val="auto"/>
          <w:sz w:val="19"/>
        </w:rPr>
        <w:br/>
        <w:t>Saga Logs: CREATE_ORDER -&gt; SAGA (FAILED) -&gt; CANCEL_ORDER.</w:t>
      </w:r>
      <w:r w:rsidRPr="00806D5D">
        <w:rPr>
          <w:color w:val="auto"/>
          <w:sz w:val="19"/>
        </w:rPr>
        <w:br/>
        <w:t>Đánh giá: PASSED.</w:t>
      </w:r>
    </w:p>
    <w:p w14:paraId="55968C8B" w14:textId="77777777" w:rsidR="00212590" w:rsidRPr="00806D5D" w:rsidRDefault="00000000">
      <w:pPr>
        <w:spacing w:before="120"/>
        <w:rPr>
          <w:color w:val="auto"/>
        </w:rPr>
      </w:pPr>
      <w:r w:rsidRPr="00806D5D">
        <w:rPr>
          <w:b/>
          <w:color w:val="auto"/>
          <w:sz w:val="21"/>
        </w:rPr>
        <w:t>KB4: Sản phẩm không tồn tại (Inventory HTTP 404)</w:t>
      </w:r>
    </w:p>
    <w:p w14:paraId="0B9A9A13" w14:textId="77777777" w:rsidR="00212590" w:rsidRPr="00806D5D" w:rsidRDefault="00000000">
      <w:pPr>
        <w:ind w:left="288"/>
        <w:rPr>
          <w:color w:val="auto"/>
        </w:rPr>
      </w:pPr>
      <w:r w:rsidRPr="00806D5D">
        <w:rPr>
          <w:color w:val="auto"/>
          <w:sz w:val="19"/>
        </w:rPr>
        <w:t>Payload: {customerId: 'C1', productId: 'P9', quantity: 1, amount: 10.0}</w:t>
      </w:r>
      <w:r w:rsidRPr="00806D5D">
        <w:rPr>
          <w:color w:val="auto"/>
          <w:sz w:val="19"/>
        </w:rPr>
        <w:br/>
        <w:t>Lỗi tại: Bước 2 (reserve) do mã sản phẩm 'P9' không có trong MongoDB.</w:t>
      </w:r>
      <w:r w:rsidRPr="00806D5D">
        <w:rPr>
          <w:color w:val="auto"/>
          <w:sz w:val="19"/>
        </w:rPr>
        <w:br/>
        <w:t>Kết quả: status = CANCELLED, sagaStatus = COMPENSATED, failureReason = '404 - Không tìm thấy sản phẩm P9'.</w:t>
      </w:r>
      <w:r w:rsidRPr="00806D5D">
        <w:rPr>
          <w:color w:val="auto"/>
          <w:sz w:val="19"/>
        </w:rPr>
        <w:br/>
        <w:t>Saga Logs: CREATE_ORDER -&gt; SAGA (FAILED) -&gt; CANCEL_ORDER.</w:t>
      </w:r>
      <w:r w:rsidRPr="00806D5D">
        <w:rPr>
          <w:color w:val="auto"/>
          <w:sz w:val="19"/>
        </w:rPr>
        <w:br/>
        <w:t>Đánh giá: PASSED.</w:t>
      </w:r>
    </w:p>
    <w:p w14:paraId="45157BC1" w14:textId="77777777" w:rsidR="00212590" w:rsidRPr="00806D5D" w:rsidRDefault="00000000">
      <w:pPr>
        <w:spacing w:before="120"/>
        <w:rPr>
          <w:color w:val="auto"/>
        </w:rPr>
      </w:pPr>
      <w:r w:rsidRPr="00806D5D">
        <w:rPr>
          <w:b/>
          <w:color w:val="auto"/>
          <w:sz w:val="21"/>
        </w:rPr>
        <w:t>KB5: Ví người dùng không tồn tại (Payment HTTP 404)</w:t>
      </w:r>
    </w:p>
    <w:p w14:paraId="6439856F" w14:textId="77777777" w:rsidR="00212590" w:rsidRPr="00806D5D" w:rsidRDefault="00000000">
      <w:pPr>
        <w:ind w:left="288"/>
        <w:rPr>
          <w:color w:val="auto"/>
        </w:rPr>
      </w:pPr>
      <w:r w:rsidRPr="00806D5D">
        <w:rPr>
          <w:color w:val="auto"/>
          <w:sz w:val="19"/>
        </w:rPr>
        <w:t>Payload: {customerId: 'C9', productId: 'P2', quantity: 1, amount: 20.0}</w:t>
      </w:r>
      <w:r w:rsidRPr="00806D5D">
        <w:rPr>
          <w:color w:val="auto"/>
          <w:sz w:val="19"/>
        </w:rPr>
        <w:br/>
        <w:t>Lỗi tại: Bước 3 (pay) do khách hàng 'C9' không có ví trong SQL Server.</w:t>
      </w:r>
      <w:r w:rsidRPr="00806D5D">
        <w:rPr>
          <w:color w:val="auto"/>
          <w:sz w:val="19"/>
        </w:rPr>
        <w:br/>
        <w:t>Kết quả: status = CANCELLED, sagaStatus = COMPENSATED, failureReason = '404 - Không tìm thấy ví của C9'.</w:t>
      </w:r>
      <w:r w:rsidRPr="00806D5D">
        <w:rPr>
          <w:color w:val="auto"/>
          <w:sz w:val="19"/>
        </w:rPr>
        <w:br/>
        <w:t>Đặc điểm Saga: Bước 2 đã reserve 1 P2 thành công -&gt; Đẩy release vào stack -&gt; Khi lỗi bước 3, orchestrator kích hoạt release trả lại P2 về 5.</w:t>
      </w:r>
      <w:r w:rsidRPr="00806D5D">
        <w:rPr>
          <w:color w:val="auto"/>
          <w:sz w:val="19"/>
        </w:rPr>
        <w:br/>
        <w:t>Saga Logs: CREATE_ORDER -&gt; RESERVE_INVENTORY -&gt; SAGA (FAILED) -&gt; COMPENSATION -&gt; CANCEL_ORDER.</w:t>
      </w:r>
      <w:r w:rsidRPr="00806D5D">
        <w:rPr>
          <w:color w:val="auto"/>
          <w:sz w:val="19"/>
        </w:rPr>
        <w:br/>
        <w:t>Đánh giá: PASSED.</w:t>
      </w:r>
    </w:p>
    <w:p w14:paraId="0DC0E9DD" w14:textId="77777777" w:rsidR="00212590" w:rsidRPr="00806D5D" w:rsidRDefault="00000000">
      <w:pPr>
        <w:spacing w:before="120"/>
        <w:rPr>
          <w:color w:val="auto"/>
        </w:rPr>
      </w:pPr>
      <w:r w:rsidRPr="00806D5D">
        <w:rPr>
          <w:b/>
          <w:color w:val="auto"/>
          <w:sz w:val="21"/>
        </w:rPr>
        <w:t>KB6: Sự cố mạng / Service thanh toán bị tắt (Network Failure)</w:t>
      </w:r>
    </w:p>
    <w:p w14:paraId="3CD88466" w14:textId="77777777" w:rsidR="00212590" w:rsidRPr="00806D5D" w:rsidRDefault="00000000">
      <w:pPr>
        <w:ind w:left="288"/>
        <w:rPr>
          <w:color w:val="auto"/>
        </w:rPr>
      </w:pPr>
      <w:r w:rsidRPr="00806D5D">
        <w:rPr>
          <w:color w:val="auto"/>
          <w:sz w:val="19"/>
        </w:rPr>
        <w:t>Thực hiện: Tắt payment-service (docker compose stop payment-service) rồi đặt {C1, P2, sl:1, 20.0}.</w:t>
      </w:r>
      <w:r w:rsidRPr="00806D5D">
        <w:rPr>
          <w:color w:val="auto"/>
          <w:sz w:val="19"/>
        </w:rPr>
        <w:br/>
        <w:t>Lỗi tại: Bước 3 không kết nối được qua REST endpoint (I/O Error on POST request).</w:t>
      </w:r>
      <w:r w:rsidRPr="00806D5D">
        <w:rPr>
          <w:color w:val="auto"/>
          <w:sz w:val="19"/>
        </w:rPr>
        <w:br/>
        <w:t>Kết quả: status = CANCELLED, sagaStatus = COMPENSATED, failureReason chứa 'Service không phản hồi: I/O error...'.</w:t>
      </w:r>
      <w:r w:rsidRPr="00806D5D">
        <w:rPr>
          <w:color w:val="auto"/>
          <w:sz w:val="19"/>
        </w:rPr>
        <w:br/>
        <w:t>Đặc điểm Saga: Orchestrator bắt RestClientException, bồi hoàn release 1 P2 về kho an toàn. Khi bật lại service, ví C1 giữ nguyên.</w:t>
      </w:r>
      <w:r w:rsidRPr="00806D5D">
        <w:rPr>
          <w:color w:val="auto"/>
          <w:sz w:val="19"/>
        </w:rPr>
        <w:br/>
        <w:t>Đánh giá: PASSED.</w:t>
      </w:r>
    </w:p>
    <w:p w14:paraId="595C10F9" w14:textId="77777777" w:rsidR="00212590" w:rsidRPr="00806D5D" w:rsidRDefault="00000000">
      <w:pPr>
        <w:spacing w:before="120"/>
        <w:rPr>
          <w:color w:val="auto"/>
        </w:rPr>
      </w:pPr>
      <w:r w:rsidRPr="00806D5D">
        <w:rPr>
          <w:b/>
          <w:color w:val="auto"/>
          <w:sz w:val="21"/>
        </w:rPr>
        <w:t>KB7: Kiểm thử tính chất Idempotent (Bảo vệ gọi trùng lặp)</w:t>
      </w:r>
    </w:p>
    <w:p w14:paraId="3C040B15" w14:textId="77777777" w:rsidR="00212590" w:rsidRPr="00806D5D" w:rsidRDefault="00000000">
      <w:pPr>
        <w:ind w:left="288"/>
        <w:rPr>
          <w:color w:val="auto"/>
        </w:rPr>
      </w:pPr>
      <w:r w:rsidRPr="00806D5D">
        <w:rPr>
          <w:color w:val="auto"/>
          <w:sz w:val="19"/>
        </w:rPr>
        <w:t>Thực hiện: Gửi lại nhiều lần các request release/reserve/pay/refund với cùng OrderId:</w:t>
      </w:r>
      <w:r w:rsidRPr="00806D5D">
        <w:rPr>
          <w:color w:val="auto"/>
          <w:sz w:val="19"/>
        </w:rPr>
        <w:br/>
        <w:t>- Gọi release(2) thêm 2 lần: Hệ thống báo 'không có gì để hoàn tác', tồn kho P1 vẫn giữ nguyên 8 (không cộng dư).</w:t>
      </w:r>
      <w:r w:rsidRPr="00806D5D">
        <w:rPr>
          <w:color w:val="auto"/>
          <w:sz w:val="19"/>
        </w:rPr>
        <w:br/>
        <w:t>- Gọi lại reserve(1) với orderId=1: Trả về reservation cũ, không trừ tồn kho lần 2.</w:t>
      </w:r>
      <w:r w:rsidRPr="00806D5D">
        <w:rPr>
          <w:color w:val="auto"/>
          <w:sz w:val="19"/>
        </w:rPr>
        <w:br/>
        <w:t>- Gọi lại pay(1) với orderId=1: Trả về payment cũ, ví C1 không bị trừ tiền lần 2.</w:t>
      </w:r>
      <w:r w:rsidRPr="00806D5D">
        <w:rPr>
          <w:color w:val="auto"/>
          <w:sz w:val="19"/>
        </w:rPr>
        <w:br/>
        <w:t>- Gọi refund(2) khi order 2 chưa thanh toán: Không gây lỗi, không tự ý cộng tiền vào ví.</w:t>
      </w:r>
      <w:r w:rsidRPr="00806D5D">
        <w:rPr>
          <w:color w:val="auto"/>
          <w:sz w:val="19"/>
        </w:rPr>
        <w:br/>
        <w:t>Đánh giá: PASSED (Đáp ứng tuyệt đối tiêu chuẩn Idempotency của Distributed Saga).</w:t>
      </w:r>
    </w:p>
    <w:p w14:paraId="0229EA51" w14:textId="77777777" w:rsidR="00212590" w:rsidRPr="00806D5D" w:rsidRDefault="00000000">
      <w:pPr>
        <w:spacing w:before="120"/>
        <w:rPr>
          <w:color w:val="auto"/>
        </w:rPr>
      </w:pPr>
      <w:r w:rsidRPr="00806D5D">
        <w:rPr>
          <w:b/>
          <w:color w:val="auto"/>
          <w:sz w:val="21"/>
        </w:rPr>
        <w:t>KB8: Sự cố mạng kép khi bồi hoàn cũng thất bại (Compensation Failure)</w:t>
      </w:r>
    </w:p>
    <w:p w14:paraId="5D36AC81" w14:textId="126804F1" w:rsidR="00212590" w:rsidRPr="00806D5D" w:rsidRDefault="00000000" w:rsidP="00F35840">
      <w:pPr>
        <w:ind w:left="288"/>
        <w:rPr>
          <w:color w:val="auto"/>
        </w:rPr>
      </w:pPr>
      <w:r w:rsidRPr="00806D5D">
        <w:rPr>
          <w:color w:val="auto"/>
          <w:sz w:val="19"/>
        </w:rPr>
        <w:t>Thực hiện: Cài đặt độ trễ 15s cho order-service, tắt cả payment-service và inventory-service khi order đang chạy.</w:t>
      </w:r>
      <w:r w:rsidRPr="00806D5D">
        <w:rPr>
          <w:color w:val="auto"/>
          <w:sz w:val="19"/>
        </w:rPr>
        <w:br/>
        <w:t>Kết quả: Order giữ nguyên status = PENDING, sagaStatus = COMPENSATING.</w:t>
      </w:r>
      <w:r w:rsidRPr="00806D5D">
        <w:rPr>
          <w:color w:val="auto"/>
          <w:sz w:val="19"/>
        </w:rPr>
        <w:br/>
        <w:t xml:space="preserve">Đặc điểm Saga: Orchestrator retry 3 lần qua RetryTemplate đều thất bại. Hệ thống KHÔNG báo COMPENSATED giả mà giữ </w:t>
      </w:r>
      <w:r w:rsidRPr="00806D5D">
        <w:rPr>
          <w:color w:val="auto"/>
          <w:sz w:val="19"/>
        </w:rPr>
        <w:lastRenderedPageBreak/>
        <w:t>trạng thái COMPENSATING để ghi vết và kích hoạt cơ chế khôi phục (Recovery/Admin Job).</w:t>
      </w:r>
      <w:r w:rsidRPr="00806D5D">
        <w:rPr>
          <w:color w:val="auto"/>
          <w:sz w:val="19"/>
        </w:rPr>
        <w:br/>
        <w:t>Đánh giá: PASSED.</w:t>
      </w:r>
      <w:r w:rsidRPr="00806D5D">
        <w:rPr>
          <w:color w:val="auto"/>
        </w:rPr>
        <w:br w:type="page"/>
      </w:r>
    </w:p>
    <w:p w14:paraId="1584C468" w14:textId="77777777" w:rsidR="00212590" w:rsidRPr="00806D5D" w:rsidRDefault="00000000">
      <w:pPr>
        <w:pStyle w:val="u1"/>
        <w:rPr>
          <w:color w:val="auto"/>
        </w:rPr>
      </w:pPr>
      <w:bookmarkStart w:id="5" w:name="_Toc243665048"/>
      <w:r w:rsidRPr="00806D5D">
        <w:rPr>
          <w:color w:val="auto"/>
        </w:rPr>
        <w:lastRenderedPageBreak/>
        <w:t>4. ĐÁNH GIÁ VÀ BÀI HỌC KINH NGHIỆM</w:t>
      </w:r>
      <w:bookmarkEnd w:id="5"/>
    </w:p>
    <w:p w14:paraId="216F80B5" w14:textId="77777777" w:rsidR="00212590" w:rsidRPr="00806D5D" w:rsidRDefault="00000000">
      <w:pPr>
        <w:pStyle w:val="Duudong"/>
        <w:rPr>
          <w:color w:val="auto"/>
        </w:rPr>
      </w:pPr>
      <w:r w:rsidRPr="00806D5D">
        <w:rPr>
          <w:b/>
          <w:color w:val="auto"/>
        </w:rPr>
        <w:t xml:space="preserve">Ưu điểm của Saga Orchestration: </w:t>
      </w:r>
      <w:r w:rsidRPr="00806D5D">
        <w:rPr>
          <w:color w:val="auto"/>
        </w:rPr>
        <w:t>Tập trung hóa logic điều phối luồng nghiệp vụ tại OrderSagaOrchestrator giúp dễ kiểm soát trạng thái, dễ debug, tránh hiện tượng cyclic dependency (phụ thuộc vòng) như Choreography.</w:t>
      </w:r>
    </w:p>
    <w:p w14:paraId="4DA958B3" w14:textId="77777777" w:rsidR="00212590" w:rsidRPr="00806D5D" w:rsidRDefault="00000000">
      <w:pPr>
        <w:pStyle w:val="Duudong"/>
        <w:rPr>
          <w:color w:val="auto"/>
        </w:rPr>
      </w:pPr>
      <w:r w:rsidRPr="00806D5D">
        <w:rPr>
          <w:b/>
          <w:color w:val="auto"/>
        </w:rPr>
        <w:t xml:space="preserve">Tính chất bắt buộc của Compensating Transaction: </w:t>
      </w:r>
      <w:r w:rsidRPr="00806D5D">
        <w:rPr>
          <w:color w:val="auto"/>
        </w:rPr>
        <w:t>Compensating transaction bắt buộc phải thỏa mãn 3 điều kiện: (1) Idempotent (gọi nhiều lần kết quả không đổi), (2) Reversible (hoàn tác chính xác lượng tài nguyên), (3) Reliable (có retry và cơ chế ghi log bền bỉ).</w:t>
      </w:r>
    </w:p>
    <w:p w14:paraId="74BCA6A9" w14:textId="77777777" w:rsidR="00212590" w:rsidRPr="00806D5D" w:rsidRDefault="00000000">
      <w:pPr>
        <w:pStyle w:val="Duudong"/>
        <w:rPr>
          <w:color w:val="auto"/>
        </w:rPr>
      </w:pPr>
      <w:r w:rsidRPr="00806D5D">
        <w:rPr>
          <w:b/>
          <w:color w:val="auto"/>
        </w:rPr>
        <w:t xml:space="preserve">Sự khác biệt với ACID Transaction truyền thống: </w:t>
      </w:r>
      <w:r w:rsidRPr="00806D5D">
        <w:rPr>
          <w:color w:val="auto"/>
        </w:rPr>
        <w:t>Saga chấp nhận mô hình Eventual Consistency (Tính nhất quán cuối cùng) và Isolation ở mức thấp (có thể xảy ra Dirty Read hoặc Lost Update tạm thời trong lúc chờ bồi hoàn), nhưng đổi lại mang lại hiệu năng cao và khả năng mở rộng vượt trội cho kiến trúc Microservices.</w:t>
      </w:r>
    </w:p>
    <w:p w14:paraId="0452A738" w14:textId="45A2D23B" w:rsidR="00212590" w:rsidRPr="00806D5D" w:rsidRDefault="00000000">
      <w:pPr>
        <w:spacing w:before="400"/>
        <w:jc w:val="right"/>
        <w:rPr>
          <w:color w:val="auto"/>
        </w:rPr>
      </w:pPr>
      <w:r w:rsidRPr="00806D5D">
        <w:rPr>
          <w:i/>
          <w:color w:val="auto"/>
        </w:rPr>
        <w:br/>
      </w:r>
      <w:r w:rsidRPr="00806D5D">
        <w:rPr>
          <w:i/>
          <w:color w:val="auto"/>
        </w:rPr>
        <w:br/>
      </w:r>
    </w:p>
    <w:sectPr w:rsidR="00212590" w:rsidRPr="00806D5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17107439">
    <w:abstractNumId w:val="8"/>
  </w:num>
  <w:num w:numId="2" w16cid:durableId="1071124247">
    <w:abstractNumId w:val="6"/>
  </w:num>
  <w:num w:numId="3" w16cid:durableId="1232227984">
    <w:abstractNumId w:val="5"/>
  </w:num>
  <w:num w:numId="4" w16cid:durableId="987249775">
    <w:abstractNumId w:val="4"/>
  </w:num>
  <w:num w:numId="5" w16cid:durableId="2020571960">
    <w:abstractNumId w:val="7"/>
  </w:num>
  <w:num w:numId="6" w16cid:durableId="1231817020">
    <w:abstractNumId w:val="3"/>
  </w:num>
  <w:num w:numId="7" w16cid:durableId="1439443975">
    <w:abstractNumId w:val="2"/>
  </w:num>
  <w:num w:numId="8" w16cid:durableId="278034012">
    <w:abstractNumId w:val="1"/>
  </w:num>
  <w:num w:numId="9" w16cid:durableId="24684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590"/>
    <w:rsid w:val="002841A0"/>
    <w:rsid w:val="0029639D"/>
    <w:rsid w:val="00326F90"/>
    <w:rsid w:val="00370B18"/>
    <w:rsid w:val="00806D5D"/>
    <w:rsid w:val="00AA1D8D"/>
    <w:rsid w:val="00B47730"/>
    <w:rsid w:val="00CB0664"/>
    <w:rsid w:val="00E10FCA"/>
    <w:rsid w:val="00F35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D3EBB"/>
  <w14:defaultImageDpi w14:val="300"/>
  <w15:docId w15:val="{D43899FE-552C-4D5E-A953-341F3BA5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1E1E1E"/>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806D5D"/>
    <w:pPr>
      <w:spacing w:after="100"/>
    </w:pPr>
  </w:style>
  <w:style w:type="paragraph" w:styleId="Mucluc2">
    <w:name w:val="toc 2"/>
    <w:basedOn w:val="Binhthng"/>
    <w:next w:val="Binhthng"/>
    <w:autoRedefine/>
    <w:uiPriority w:val="39"/>
    <w:unhideWhenUsed/>
    <w:rsid w:val="00806D5D"/>
    <w:pPr>
      <w:spacing w:after="100"/>
      <w:ind w:left="220"/>
    </w:pPr>
  </w:style>
  <w:style w:type="character" w:styleId="Siuktni">
    <w:name w:val="Hyperlink"/>
    <w:basedOn w:val="Phngmcinhcuaoanvn"/>
    <w:uiPriority w:val="99"/>
    <w:unhideWhenUsed/>
    <w:rsid w:val="00806D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2391</Words>
  <Characters>13633</Characters>
  <Application>Microsoft Office Word</Application>
  <DocSecurity>0</DocSecurity>
  <Lines>113</Lines>
  <Paragraphs>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Doãn Châu Viết</cp:lastModifiedBy>
  <cp:revision>2</cp:revision>
  <dcterms:created xsi:type="dcterms:W3CDTF">2013-12-23T23:15:00Z</dcterms:created>
  <dcterms:modified xsi:type="dcterms:W3CDTF">2026-10-23T09:38:00Z</dcterms:modified>
  <cp:category/>
</cp:coreProperties>
</file>